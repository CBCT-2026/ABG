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歯ぐきの骨のすき間をうめる手術：3つの段階</w:t>
      </w:r>
    </w:p>
    <w:p>
      <w:r>
        <w:rPr>
          <w:b w:val="0"/>
          <w:i w:val="0"/>
        </w:rPr>
        <w:t>1. この研究への参加の同意</w:t>
      </w:r>
    </w:p>
    <w:p>
      <w:r>
        <w:rPr>
          <w:b w:val="0"/>
          <w:i w:val="0"/>
        </w:rPr>
        <w:t>A. 上の内容に同意する</w:t>
      </w:r>
    </w:p>
    <w:p>
      <w:r>
        <w:rPr>
          <w:b w:val="0"/>
          <w:i w:val="0"/>
        </w:rPr>
        <w:t>B. 上の内容に同意しない</w:t>
      </w:r>
    </w:p>
    <w:p>
      <w:pPr>
        <w:jc w:val="both"/>
      </w:pPr>
    </w:p>
    <w:p>
      <w:r>
        <w:rPr>
          <w:b w:val="0"/>
          <w:i w:val="0"/>
        </w:rPr>
        <w:t>2. 参加者番号（担当者が伝えます。例：JA-DS-007）</w:t>
      </w:r>
    </w:p>
    <w:p>
      <w:pPr>
        <w:jc w:val="both"/>
      </w:pPr>
    </w:p>
    <w:p>
      <w:r>
        <w:rPr>
          <w:b w:val="0"/>
          <w:i w:val="0"/>
        </w:rPr>
        <w:t>3. 一番当てはまるグループはどれですか？</w:t>
      </w:r>
    </w:p>
    <w:p>
      <w:r>
        <w:rPr>
          <w:b w:val="0"/>
          <w:i w:val="0"/>
        </w:rPr>
        <w:t>A. 歯科医師</w:t>
      </w:r>
    </w:p>
    <w:p>
      <w:r>
        <w:rPr>
          <w:b w:val="0"/>
          <w:i w:val="0"/>
        </w:rPr>
        <w:t>B. 歯学部生</w:t>
      </w:r>
    </w:p>
    <w:p>
      <w:r>
        <w:rPr>
          <w:b w:val="0"/>
          <w:i w:val="0"/>
        </w:rPr>
        <w:t>C. 医師</w:t>
      </w:r>
    </w:p>
    <w:p>
      <w:r>
        <w:rPr>
          <w:b w:val="0"/>
          <w:i w:val="0"/>
        </w:rPr>
        <w:t>D. 医学部生</w:t>
      </w:r>
    </w:p>
    <w:p>
      <w:r>
        <w:rPr>
          <w:b w:val="0"/>
          <w:i w:val="0"/>
        </w:rPr>
        <w:t>E. 医りょう系の資格・教育のない方</w:t>
      </w:r>
    </w:p>
    <w:p>
      <w:r>
        <w:rPr>
          <w:b w:val="0"/>
          <w:i w:val="0"/>
        </w:rPr>
        <w:t>F. 口くう外科医</w:t>
      </w:r>
    </w:p>
    <w:p>
      <w:r>
        <w:rPr>
          <w:b w:val="0"/>
          <w:i w:val="0"/>
        </w:rPr>
        <w:t>G. その他の医りょうの仕事（看護師、言語ちょうかく士、歯科衛生士、薬ざい師、技師など）</w:t>
      </w:r>
    </w:p>
    <w:p>
      <w:pPr>
        <w:jc w:val="both"/>
      </w:pPr>
    </w:p>
    <w:p>
      <w:r>
        <w:rPr>
          <w:b w:val="0"/>
          <w:i w:val="0"/>
        </w:rPr>
        <w:t>4. 年れい（さい）</w:t>
      </w:r>
    </w:p>
    <w:p>
      <w:pPr>
        <w:jc w:val="both"/>
      </w:pPr>
    </w:p>
    <w:p>
      <w:r>
        <w:rPr>
          <w:b w:val="0"/>
          <w:i w:val="0"/>
        </w:rPr>
        <w:t>5. 性別</w:t>
      </w:r>
    </w:p>
    <w:p>
      <w:r>
        <w:rPr>
          <w:b w:val="0"/>
          <w:i w:val="0"/>
        </w:rPr>
        <w:t>A. 男性</w:t>
      </w:r>
    </w:p>
    <w:p>
      <w:r>
        <w:rPr>
          <w:b w:val="0"/>
          <w:i w:val="0"/>
        </w:rPr>
        <w:t>B. 女性</w:t>
      </w:r>
    </w:p>
    <w:p>
      <w:r>
        <w:rPr>
          <w:b w:val="0"/>
          <w:i w:val="0"/>
        </w:rPr>
        <w:t>C. ノンバイナリー</w:t>
      </w:r>
    </w:p>
    <w:p>
      <w:r>
        <w:rPr>
          <w:b w:val="0"/>
          <w:i w:val="0"/>
        </w:rPr>
        <w:t>D. 答えない</w:t>
      </w:r>
    </w:p>
    <w:p>
      <w:r>
        <w:rPr>
          <w:b w:val="0"/>
          <w:i w:val="0"/>
        </w:rPr>
        <w:t>E. その他</w:t>
      </w:r>
    </w:p>
    <w:p>
      <w:pPr>
        <w:jc w:val="both"/>
      </w:pPr>
    </w:p>
    <w:p>
      <w:r>
        <w:rPr>
          <w:b w:val="0"/>
          <w:i w:val="0"/>
        </w:rPr>
        <w:t>6. 今日より前に、口の割れ目（こうしんこうがいれつ）の治りょうを見たり学んだりしたことはありますか？</w:t>
      </w:r>
    </w:p>
    <w:p>
      <w:r>
        <w:rPr>
          <w:b w:val="0"/>
          <w:i w:val="0"/>
        </w:rPr>
        <w:t>A. はい、学業や仕事で</w:t>
      </w:r>
    </w:p>
    <w:p>
      <w:r>
        <w:rPr>
          <w:b w:val="0"/>
          <w:i w:val="0"/>
        </w:rPr>
        <w:t>B. はい、自分や家族のことで</w:t>
      </w:r>
    </w:p>
    <w:p>
      <w:r>
        <w:rPr>
          <w:b w:val="0"/>
          <w:i w:val="0"/>
        </w:rPr>
        <w:t>C. いいえ</w:t>
      </w:r>
    </w:p>
    <w:p>
      <w:r>
        <w:rPr>
          <w:b w:val="0"/>
          <w:i w:val="0"/>
        </w:rPr>
        <w:t>D. 分からない</w:t>
      </w:r>
    </w:p>
    <w:p>
      <w:pPr>
        <w:jc w:val="both"/>
      </w:pPr>
    </w:p>
    <w:p>
      <w:r>
        <w:rPr>
          <w:b w:val="0"/>
          <w:i w:val="0"/>
        </w:rPr>
        <w:t>7. スマートフォンやタブレットで拡張現実（AR）を使ったことはありますか？</w:t>
      </w:r>
    </w:p>
    <w:p>
      <w:r>
        <w:rPr>
          <w:b w:val="0"/>
          <w:i w:val="0"/>
        </w:rPr>
        <w:t>A. はい</w:t>
      </w:r>
    </w:p>
    <w:p>
      <w:r>
        <w:rPr>
          <w:b w:val="0"/>
          <w:i w:val="0"/>
        </w:rPr>
        <w:t>B. いいえ</w:t>
      </w:r>
    </w:p>
    <w:p>
      <w:r>
        <w:rPr>
          <w:b w:val="0"/>
          <w:i w:val="0"/>
        </w:rPr>
        <w:t>C. 分からない</w:t>
      </w:r>
    </w:p>
    <w:p>
      <w:pPr>
        <w:jc w:val="both"/>
      </w:pPr>
    </w:p>
    <w:p>
      <w:r>
        <w:rPr>
          <w:b w:val="0"/>
          <w:i w:val="0"/>
        </w:rPr>
        <w:t>8. モデルは拡張現実（部屋の中に表示）で表示できましたか？</w:t>
      </w:r>
    </w:p>
    <w:p>
      <w:r>
        <w:rPr>
          <w:b w:val="0"/>
          <w:i w:val="0"/>
        </w:rPr>
        <w:t>A. はい、表示できた</w:t>
      </w:r>
    </w:p>
    <w:p>
      <w:r>
        <w:rPr>
          <w:b w:val="0"/>
          <w:i w:val="0"/>
        </w:rPr>
        <w:t>B. 試したが、うまくいかなかった</w:t>
      </w:r>
    </w:p>
    <w:p>
      <w:r>
        <w:rPr>
          <w:b w:val="0"/>
          <w:i w:val="0"/>
        </w:rPr>
        <w:t>C. 開こうとしなかった</w:t>
      </w:r>
    </w:p>
    <w:p>
      <w:pPr>
        <w:jc w:val="both"/>
      </w:pPr>
    </w:p>
    <w:p>
      <w:r>
        <w:rPr>
          <w:b w:val="0"/>
          <w:i w:val="0"/>
        </w:rPr>
        <w:t>9. ご意見があれば書いてください（任意）</w:t>
      </w:r>
    </w:p>
    <w:p>
      <w:pPr>
        <w:jc w:val="both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