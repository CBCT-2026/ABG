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Text to paste into Microsoft Forms (EN)</w:t>
      </w:r>
    </w:p>
    <w:p>
      <w:pPr>
        <w:jc w:val="both"/>
      </w:pPr>
      <w:r>
        <w:rPr>
          <w:b w:val="0"/>
          <w:i w:val="0"/>
          <w:color w:val="56636F"/>
          <w:sz w:val="18"/>
        </w:rPr>
        <w:t>Grey lines say where each piece goes; copy only the black text. Copying from Word keeps bold and bullets. Every question has its own section (page): add each section with "Add new" &gt; "Section" just above the question it holds. Question numbers (Q1-Q48) match the review file and the setup guide. Do not colour the material names: no colour coding without Luke's decision.</w:t>
      </w:r>
    </w:p>
    <w:p>
      <w:pPr>
        <w:pStyle w:val="Heading1"/>
      </w:pPr>
      <w:r>
        <w:rPr>
          <w:b w:val="0"/>
          <w:i w:val="0"/>
        </w:rPr>
        <w:t>Form title and description</w:t>
      </w:r>
    </w:p>
    <w:p>
      <w:r>
        <w:rPr>
          <w:b w:val="0"/>
          <w:i w:val="0"/>
          <w:color w:val="56636F"/>
          <w:sz w:val="18"/>
        </w:rPr>
        <w:t>Title</w:t>
      </w:r>
    </w:p>
    <w:p>
      <w:pPr>
        <w:jc w:val="both"/>
      </w:pPr>
      <w:r>
        <w:rPr>
          <w:b/>
          <w:i w:val="0"/>
        </w:rPr>
        <w:t>Bone Graft for a Cleft in the Gum: Three Stages</w:t>
      </w:r>
    </w:p>
    <w:p>
      <w:r>
        <w:rPr>
          <w:b w:val="0"/>
          <w:i w:val="0"/>
          <w:color w:val="56636F"/>
          <w:sz w:val="18"/>
        </w:rPr>
        <w:t>Intro</w:t>
      </w:r>
    </w:p>
    <w:p>
      <w:pPr>
        <w:jc w:val="both"/>
      </w:pPr>
      <w:r>
        <w:rPr>
          <w:b w:val="0"/>
          <w:i w:val="0"/>
        </w:rPr>
        <w:t>An Aichi Gakuin University and Nagoya University study. It takes about [X] minutes to take part in the survey.</w:t>
      </w:r>
    </w:p>
    <w:p>
      <w:r>
        <w:rPr>
          <w:b w:val="0"/>
          <w:i w:val="0"/>
          <w:color w:val="56636F"/>
          <w:sz w:val="18"/>
        </w:rPr>
        <w:t>Why</w:t>
      </w:r>
    </w:p>
    <w:p>
      <w:pPr>
        <w:jc w:val="both"/>
      </w:pPr>
      <w:r>
        <w:rPr>
          <w:b w:val="0"/>
          <w:i w:val="0"/>
        </w:rPr>
        <w:t>Why this study: Some children are born with a cleft lip and palate. Many have a gap in the bone that holds the teeth. An operation called a bone graft fills this gap, and treatment goes on for years. This study compares four ways to explain three stages of this treatment: before surgery, about 3 months after, and years later.</w:t>
      </w:r>
    </w:p>
    <w:p>
      <w:r>
        <w:rPr>
          <w:b w:val="0"/>
          <w:i w:val="0"/>
          <w:color w:val="56636F"/>
          <w:sz w:val="18"/>
        </w:rPr>
        <w:t>What</w:t>
      </w:r>
    </w:p>
    <w:p>
      <w:pPr>
        <w:jc w:val="both"/>
      </w:pPr>
      <w:r>
        <w:rPr>
          <w:b w:val="0"/>
          <w:i w:val="0"/>
        </w:rPr>
        <w:t>What happens: Look at the four patient education materials, one after the other, for a short, fixed time each, in a randomised order: a 2D information sheet (printed on paper), an augmented reality (AR) model on a web page (shown on the study iPad), a 3D printed model with a short spoken explanation (audio only) and a narrated video of the 3D model. Each one shows all three stages. After all four patient education materials have been seen, answer the questions on this form.</w:t>
      </w:r>
    </w:p>
    <w:p>
      <w:r>
        <w:rPr>
          <w:b w:val="0"/>
          <w:i w:val="0"/>
          <w:color w:val="56636F"/>
          <w:sz w:val="18"/>
        </w:rPr>
        <w:t>Choice</w:t>
      </w:r>
    </w:p>
    <w:p>
      <w:pPr>
        <w:jc w:val="both"/>
      </w:pPr>
      <w:r>
        <w:rPr>
          <w:b w:val="0"/>
          <w:i w:val="0"/>
        </w:rPr>
        <w:t>Free choice: Taking part is your choice. Saying no does not change study, work or care at Aichi Gakuin University or Nagoya University. To stop and not participate, close this form. Nothing is saved until the "Submit" button is pressed.</w:t>
      </w:r>
    </w:p>
    <w:p>
      <w:r>
        <w:rPr>
          <w:b w:val="0"/>
          <w:i w:val="0"/>
          <w:color w:val="56636F"/>
          <w:sz w:val="18"/>
        </w:rPr>
        <w:t>Study title</w:t>
      </w:r>
    </w:p>
    <w:p>
      <w:pPr>
        <w:jc w:val="both"/>
      </w:pPr>
      <w:r>
        <w:rPr>
          <w:b w:val="0"/>
          <w:i w:val="0"/>
        </w:rPr>
        <w:t>Study title: Seeing the stages: comparing 2D, augmented reality, video and 3D printed education materials to explain alveolar bone grafting in cleft lip and palate.</w:t>
      </w:r>
    </w:p>
    <w:p>
      <w:r>
        <w:rPr>
          <w:b w:val="0"/>
          <w:i w:val="0"/>
          <w:color w:val="56636F"/>
          <w:sz w:val="18"/>
        </w:rPr>
        <w:t>Required</w:t>
      </w:r>
    </w:p>
    <w:p>
      <w:pPr>
        <w:jc w:val="both"/>
      </w:pPr>
      <w:r>
        <w:rPr>
          <w:b w:val="0"/>
          <w:i w:val="0"/>
        </w:rPr>
        <w:t>* Required</w:t>
      </w:r>
    </w:p>
    <w:p>
      <w:pPr>
        <w:pStyle w:val="Heading1"/>
      </w:pPr>
      <w:r>
        <w:rPr>
          <w:b w:val="0"/>
          <w:i w:val="0"/>
        </w:rPr>
        <w:t>Page 1: Consent Form</w:t>
      </w:r>
    </w:p>
    <w:p>
      <w:r>
        <w:rPr>
          <w:b w:val="0"/>
          <w:i w:val="0"/>
          <w:color w:val="56636F"/>
          <w:sz w:val="18"/>
        </w:rPr>
        <w:t>Section title</w:t>
      </w:r>
    </w:p>
    <w:p>
      <w:pPr>
        <w:jc w:val="both"/>
      </w:pPr>
      <w:r>
        <w:rPr>
          <w:b/>
          <w:i w:val="0"/>
        </w:rPr>
        <w:t>Consent Form</w:t>
      </w:r>
    </w:p>
    <w:p>
      <w:r>
        <w:rPr>
          <w:b w:val="0"/>
          <w:i w:val="0"/>
          <w:color w:val="56636F"/>
          <w:sz w:val="18"/>
        </w:rPr>
        <w:t>Heading</w:t>
      </w:r>
    </w:p>
    <w:p>
      <w:pPr>
        <w:jc w:val="both"/>
      </w:pPr>
      <w:r>
        <w:rPr>
          <w:b/>
          <w:i w:val="0"/>
        </w:rPr>
        <w:t>Privacy</w:t>
      </w:r>
    </w:p>
    <w:p>
      <w:r>
        <w:rPr>
          <w:b w:val="0"/>
          <w:i w:val="0"/>
          <w:color w:val="56636F"/>
          <w:sz w:val="18"/>
        </w:rPr>
        <w:t>Text</w:t>
      </w:r>
    </w:p>
    <w:p>
      <w:pPr>
        <w:pStyle w:val="ListBullet"/>
        <w:jc w:val="both"/>
      </w:pPr>
      <w:r>
        <w:rPr>
          <w:b w:val="0"/>
          <w:i w:val="0"/>
        </w:rPr>
        <w:t>No name, email, or student or staff number is asked.</w:t>
      </w:r>
    </w:p>
    <w:p>
      <w:pPr>
        <w:pStyle w:val="ListBullet"/>
        <w:jc w:val="both"/>
      </w:pPr>
      <w:r>
        <w:rPr>
          <w:b w:val="0"/>
          <w:i w:val="0"/>
        </w:rPr>
        <w:t>Answers have no name on them. So, after "Submit," an answer cannot be found or taken out.</w:t>
      </w:r>
    </w:p>
    <w:p>
      <w:pPr>
        <w:pStyle w:val="ListBullet"/>
        <w:jc w:val="both"/>
      </w:pPr>
      <w:r>
        <w:rPr>
          <w:b w:val="0"/>
          <w:i w:val="0"/>
        </w:rPr>
        <w:t>Answers are collected with Microsoft Forms in the Nagoya University Microsoft 365 account, then moved to safe Nagoya University storage. They are kept for at least 10 years after the results are published, then permanently deleted.</w:t>
      </w:r>
    </w:p>
    <w:p>
      <w:pPr>
        <w:pStyle w:val="ListBullet"/>
        <w:jc w:val="both"/>
      </w:pPr>
      <w:r>
        <w:rPr>
          <w:b w:val="0"/>
          <w:i w:val="0"/>
        </w:rPr>
        <w:t>Results are shared only as group results. A data file with no names may be shared for research.</w:t>
      </w:r>
    </w:p>
    <w:p>
      <w:r>
        <w:rPr>
          <w:b w:val="0"/>
          <w:i w:val="0"/>
          <w:color w:val="56636F"/>
          <w:sz w:val="18"/>
        </w:rPr>
        <w:t>Heading</w:t>
      </w:r>
    </w:p>
    <w:p>
      <w:pPr>
        <w:jc w:val="both"/>
      </w:pPr>
      <w:r>
        <w:rPr>
          <w:b/>
          <w:i w:val="0"/>
        </w:rPr>
        <w:t>Risks and benefits</w:t>
      </w:r>
    </w:p>
    <w:p>
      <w:r>
        <w:rPr>
          <w:b w:val="0"/>
          <w:i w:val="0"/>
          <w:color w:val="56636F"/>
          <w:sz w:val="18"/>
        </w:rPr>
        <w:t>Text</w:t>
      </w:r>
    </w:p>
    <w:p>
      <w:pPr>
        <w:pStyle w:val="ListBullet"/>
        <w:jc w:val="both"/>
      </w:pPr>
      <w:r>
        <w:rPr>
          <w:b w:val="0"/>
          <w:i w:val="0"/>
        </w:rPr>
        <w:t>The risks are very small. The patient education materials show surgery on a child's jaw. This may worry some people.</w:t>
      </w:r>
    </w:p>
    <w:p>
      <w:pPr>
        <w:pStyle w:val="ListBullet"/>
        <w:jc w:val="both"/>
      </w:pPr>
      <w:r>
        <w:rPr>
          <w:b w:val="0"/>
          <w:i w:val="0"/>
        </w:rPr>
        <w:t>This study gives no personal advice. Anyone with questions about cleft care should talk with their cleft team or dentist.</w:t>
      </w:r>
    </w:p>
    <w:p>
      <w:pPr>
        <w:pStyle w:val="ListBullet"/>
        <w:jc w:val="both"/>
      </w:pPr>
      <w:r>
        <w:rPr>
          <w:b w:val="0"/>
          <w:i w:val="0"/>
        </w:rPr>
        <w:t>When using augmented reality, stay seated or watch the space around.</w:t>
      </w:r>
    </w:p>
    <w:p>
      <w:pPr>
        <w:pStyle w:val="ListBullet"/>
        <w:jc w:val="both"/>
      </w:pPr>
      <w:r>
        <w:rPr>
          <w:b w:val="0"/>
          <w:i w:val="0"/>
        </w:rPr>
        <w:t>There is no direct benefit. The results may help teach students and explain this treatment more clearly.</w:t>
      </w:r>
    </w:p>
    <w:p>
      <w:r>
        <w:rPr>
          <w:b w:val="0"/>
          <w:i w:val="0"/>
          <w:color w:val="56636F"/>
          <w:sz w:val="18"/>
        </w:rPr>
        <w:t>Heading</w:t>
      </w:r>
    </w:p>
    <w:p>
      <w:pPr>
        <w:jc w:val="both"/>
      </w:pPr>
      <w:r>
        <w:rPr>
          <w:b/>
          <w:i w:val="0"/>
        </w:rPr>
        <w:t>Cost</w:t>
      </w:r>
    </w:p>
    <w:p>
      <w:r>
        <w:rPr>
          <w:b w:val="0"/>
          <w:i w:val="0"/>
          <w:color w:val="56636F"/>
          <w:sz w:val="18"/>
        </w:rPr>
        <w:t>Text</w:t>
      </w:r>
    </w:p>
    <w:p>
      <w:pPr>
        <w:jc w:val="both"/>
      </w:pPr>
      <w:r>
        <w:rPr>
          <w:b w:val="0"/>
          <w:i w:val="0"/>
        </w:rPr>
        <w:t>Participation is free.</w:t>
      </w:r>
    </w:p>
    <w:p>
      <w:r>
        <w:rPr>
          <w:b w:val="0"/>
          <w:i w:val="0"/>
          <w:color w:val="56636F"/>
          <w:sz w:val="18"/>
        </w:rPr>
        <w:t>Heading</w:t>
      </w:r>
    </w:p>
    <w:p>
      <w:pPr>
        <w:jc w:val="both"/>
      </w:pPr>
      <w:r>
        <w:rPr>
          <w:b/>
          <w:i w:val="0"/>
        </w:rPr>
        <w:t>Study team and contact</w:t>
      </w:r>
    </w:p>
    <w:p>
      <w:r>
        <w:rPr>
          <w:b w:val="0"/>
          <w:i w:val="0"/>
          <w:color w:val="56636F"/>
          <w:sz w:val="18"/>
        </w:rPr>
        <w:t>Text</w:t>
      </w:r>
    </w:p>
    <w:p>
      <w:pPr>
        <w:jc w:val="both"/>
      </w:pPr>
      <w:r>
        <w:rPr>
          <w:b w:val="0"/>
          <w:i w:val="0"/>
        </w:rPr>
        <w:t>Dr Markus Seifert, PhD student, International Medicine Education, School of Medicine, Nagoya University.</w:t>
      </w:r>
    </w:p>
    <w:p>
      <w:r>
        <w:rPr>
          <w:b w:val="0"/>
          <w:i w:val="0"/>
          <w:color w:val="56636F"/>
          <w:sz w:val="18"/>
        </w:rPr>
        <w:t>Text</w:t>
      </w:r>
    </w:p>
    <w:p>
      <w:pPr>
        <w:jc w:val="both"/>
      </w:pPr>
      <w:r>
        <w:rPr>
          <w:b w:val="0"/>
          <w:i w:val="0"/>
        </w:rPr>
        <w:t>Professor Toko Hayakawa and Professor Nagato Natsume, Aichi Gakuin University.</w:t>
      </w:r>
    </w:p>
    <w:p>
      <w:r>
        <w:rPr>
          <w:b w:val="0"/>
          <w:i w:val="0"/>
          <w:color w:val="56636F"/>
          <w:sz w:val="18"/>
        </w:rPr>
        <w:t>Text</w:t>
      </w:r>
    </w:p>
    <w:p>
      <w:pPr>
        <w:jc w:val="both"/>
      </w:pPr>
      <w:r>
        <w:rPr>
          <w:b w:val="0"/>
          <w:i w:val="0"/>
        </w:rPr>
        <w:t>For any questions or concerns please email seifert.markus.luke.f5@s.mail.nagoya-u.ac.jp.</w:t>
      </w:r>
    </w:p>
    <w:p>
      <w:r>
        <w:rPr>
          <w:b w:val="0"/>
          <w:i w:val="0"/>
          <w:color w:val="56636F"/>
          <w:sz w:val="18"/>
        </w:rPr>
        <w:t>Text</w:t>
      </w:r>
    </w:p>
    <w:p>
      <w:pPr>
        <w:jc w:val="both"/>
      </w:pPr>
      <w:r>
        <w:rPr>
          <w:b w:val="0"/>
          <w:i w:val="0"/>
        </w:rPr>
        <w:t>GitHub repository: https://github.com/CBCT-2026/ABG</w:t>
      </w:r>
    </w:p>
    <w:p>
      <w:r>
        <w:rPr>
          <w:b w:val="0"/>
          <w:i w:val="0"/>
          <w:color w:val="56636F"/>
          <w:sz w:val="18"/>
        </w:rPr>
        <w:t>Heading</w:t>
      </w:r>
    </w:p>
    <w:p>
      <w:pPr>
        <w:jc w:val="both"/>
      </w:pPr>
      <w:r>
        <w:rPr>
          <w:b/>
          <w:i w:val="0"/>
        </w:rPr>
        <w:t>Consent</w:t>
      </w:r>
    </w:p>
    <w:p>
      <w:r>
        <w:rPr>
          <w:b w:val="0"/>
          <w:i w:val="0"/>
          <w:color w:val="56636F"/>
          <w:sz w:val="18"/>
        </w:rPr>
        <w:t>Text</w:t>
      </w:r>
    </w:p>
    <w:p>
      <w:pPr>
        <w:jc w:val="both"/>
      </w:pPr>
      <w:r>
        <w:rPr>
          <w:b w:val="0"/>
          <w:i w:val="0"/>
        </w:rPr>
        <w:t>Taking part means:</w:t>
      </w:r>
    </w:p>
    <w:p>
      <w:r>
        <w:rPr>
          <w:b w:val="0"/>
          <w:i w:val="0"/>
          <w:color w:val="56636F"/>
          <w:sz w:val="18"/>
        </w:rPr>
        <w:t>Text</w:t>
      </w:r>
    </w:p>
    <w:p>
      <w:pPr>
        <w:pStyle w:val="ListBullet"/>
        <w:jc w:val="both"/>
      </w:pPr>
      <w:r>
        <w:rPr>
          <w:b w:val="0"/>
          <w:i w:val="0"/>
        </w:rPr>
        <w:t>being 18 years old or older;</w:t>
      </w:r>
    </w:p>
    <w:p>
      <w:pPr>
        <w:pStyle w:val="ListBullet"/>
        <w:jc w:val="both"/>
      </w:pPr>
      <w:r>
        <w:rPr>
          <w:b w:val="0"/>
          <w:i w:val="0"/>
        </w:rPr>
        <w:t>having read and understood the information above;</w:t>
      </w:r>
    </w:p>
    <w:p>
      <w:pPr>
        <w:pStyle w:val="ListBullet"/>
        <w:jc w:val="both"/>
      </w:pPr>
      <w:r>
        <w:rPr>
          <w:b w:val="0"/>
          <w:i w:val="0"/>
        </w:rPr>
        <w:t>knowing that taking part is my choice and I can stop at any time before "Submit";</w:t>
      </w:r>
    </w:p>
    <w:p>
      <w:pPr>
        <w:pStyle w:val="ListBullet"/>
        <w:jc w:val="both"/>
      </w:pPr>
      <w:r>
        <w:rPr>
          <w:b w:val="0"/>
          <w:i w:val="0"/>
        </w:rPr>
        <w:t>knowing that answers have no name on them and cannot be taken back after "Submit";</w:t>
      </w:r>
    </w:p>
    <w:p>
      <w:pPr>
        <w:pStyle w:val="ListBullet"/>
        <w:jc w:val="both"/>
      </w:pPr>
      <w:r>
        <w:rPr>
          <w:b w:val="0"/>
          <w:i w:val="0"/>
        </w:rPr>
        <w:t>agreeing that answers with no name on them can be published and shared for research.</w:t>
      </w:r>
    </w:p>
    <w:p>
      <w:r>
        <w:rPr>
          <w:b w:val="0"/>
          <w:i w:val="0"/>
          <w:color w:val="56636F"/>
          <w:sz w:val="18"/>
        </w:rPr>
        <w:t>Q1 ("I do not agree" &gt; End of the form.)</w:t>
      </w:r>
    </w:p>
    <w:p>
      <w:pPr>
        <w:jc w:val="both"/>
      </w:pPr>
      <w:r>
        <w:rPr>
          <w:b/>
          <w:i w:val="0"/>
        </w:rPr>
        <w:t>Consent to take part in this study *</w:t>
      </w:r>
    </w:p>
    <w:p>
      <w:pPr>
        <w:jc w:val="both"/>
      </w:pPr>
      <w:r>
        <w:rPr>
          <w:b w:val="0"/>
          <w:i w:val="0"/>
        </w:rPr>
        <w:t>○ I agree to the above</w:t>
      </w:r>
    </w:p>
    <w:p>
      <w:pPr>
        <w:jc w:val="both"/>
      </w:pPr>
      <w:r>
        <w:rPr>
          <w:b w:val="0"/>
          <w:i w:val="0"/>
        </w:rPr>
        <w:t>○ I do not agree to the above</w:t>
      </w:r>
    </w:p>
    <w:p>
      <w:pPr>
        <w:pStyle w:val="Heading1"/>
      </w:pPr>
      <w:r>
        <w:rPr>
          <w:b w:val="0"/>
          <w:i w:val="0"/>
        </w:rPr>
        <w:t>Page 2: Study Participant ID</w:t>
      </w:r>
    </w:p>
    <w:p>
      <w:r>
        <w:rPr>
          <w:b w:val="0"/>
          <w:i w:val="0"/>
          <w:color w:val="56636F"/>
          <w:sz w:val="18"/>
        </w:rPr>
        <w:t>Section title</w:t>
      </w:r>
    </w:p>
    <w:p>
      <w:pPr>
        <w:jc w:val="both"/>
      </w:pPr>
      <w:r>
        <w:rPr>
          <w:b/>
          <w:i w:val="0"/>
        </w:rPr>
        <w:t>Study Participant ID</w:t>
      </w:r>
    </w:p>
    <w:p>
      <w:r>
        <w:rPr>
          <w:b w:val="0"/>
          <w:i w:val="0"/>
          <w:color w:val="56636F"/>
          <w:sz w:val="18"/>
        </w:rPr>
        <w:t>Q2 (Text answer, not a number: the stratified code (form language × background).)</w:t>
      </w:r>
    </w:p>
    <w:p>
      <w:pPr>
        <w:jc w:val="both"/>
      </w:pPr>
      <w:r>
        <w:rPr>
          <w:b/>
          <w:i w:val="0"/>
        </w:rPr>
        <w:t>Participant number (given by staff, for example EN-DS-007) *</w:t>
      </w:r>
    </w:p>
    <w:p>
      <w:pPr>
        <w:pStyle w:val="Heading1"/>
      </w:pPr>
      <w:r>
        <w:rPr>
          <w:b w:val="0"/>
          <w:i w:val="0"/>
        </w:rPr>
        <w:t>Page 3: Participant Information</w:t>
      </w:r>
    </w:p>
    <w:p>
      <w:r>
        <w:rPr>
          <w:b w:val="0"/>
          <w:i w:val="0"/>
          <w:color w:val="56636F"/>
          <w:sz w:val="18"/>
        </w:rPr>
        <w:t>Section title</w:t>
      </w:r>
    </w:p>
    <w:p>
      <w:pPr>
        <w:jc w:val="both"/>
      </w:pPr>
      <w:r>
        <w:rPr>
          <w:b/>
          <w:i w:val="0"/>
        </w:rPr>
        <w:t>Participant Information</w:t>
      </w:r>
    </w:p>
    <w:p>
      <w:r>
        <w:rPr>
          <w:b w:val="0"/>
          <w:i w:val="0"/>
          <w:color w:val="56636F"/>
          <w:sz w:val="18"/>
        </w:rPr>
        <w:t>Description</w:t>
      </w:r>
    </w:p>
    <w:p>
      <w:pPr>
        <w:jc w:val="both"/>
      </w:pPr>
      <w:r>
        <w:rPr>
          <w:b w:val="0"/>
          <w:i w:val="0"/>
        </w:rPr>
        <w:t>A few questions about the participant. No name or identifying information is requested.</w:t>
      </w:r>
    </w:p>
    <w:p>
      <w:r>
        <w:rPr>
          <w:b w:val="0"/>
          <w:i w:val="0"/>
          <w:color w:val="56636F"/>
          <w:sz w:val="18"/>
        </w:rPr>
        <w:t>Q3</w:t>
      </w:r>
    </w:p>
    <w:p>
      <w:pPr>
        <w:jc w:val="both"/>
      </w:pPr>
      <w:r>
        <w:rPr>
          <w:b/>
          <w:i w:val="0"/>
        </w:rPr>
        <w:t>Which group fits you the best? *</w:t>
      </w:r>
    </w:p>
    <w:p>
      <w:pPr>
        <w:jc w:val="both"/>
      </w:pPr>
      <w:r>
        <w:rPr>
          <w:b w:val="0"/>
          <w:i w:val="0"/>
        </w:rPr>
        <w:t>○ Dentist</w:t>
      </w:r>
    </w:p>
    <w:p>
      <w:pPr>
        <w:jc w:val="both"/>
      </w:pPr>
      <w:r>
        <w:rPr>
          <w:b w:val="0"/>
          <w:i w:val="0"/>
        </w:rPr>
        <w:t>○ Dental student</w:t>
      </w:r>
    </w:p>
    <w:p>
      <w:pPr>
        <w:jc w:val="both"/>
      </w:pPr>
      <w:r>
        <w:rPr>
          <w:b w:val="0"/>
          <w:i w:val="0"/>
        </w:rPr>
        <w:t>○ Medical doctor</w:t>
      </w:r>
    </w:p>
    <w:p>
      <w:pPr>
        <w:jc w:val="both"/>
      </w:pPr>
      <w:r>
        <w:rPr>
          <w:b w:val="0"/>
          <w:i w:val="0"/>
        </w:rPr>
        <w:t>○ Medical student</w:t>
      </w:r>
    </w:p>
    <w:p>
      <w:pPr>
        <w:jc w:val="both"/>
      </w:pPr>
      <w:r>
        <w:rPr>
          <w:b w:val="0"/>
          <w:i w:val="0"/>
        </w:rPr>
        <w:t>○ Member of the public (no health training)</w:t>
      </w:r>
    </w:p>
    <w:p>
      <w:pPr>
        <w:jc w:val="both"/>
      </w:pPr>
      <w:r>
        <w:rPr>
          <w:b w:val="0"/>
          <w:i w:val="0"/>
        </w:rPr>
        <w:t>○ Oral and maxillofacial surgeon</w:t>
      </w:r>
    </w:p>
    <w:p>
      <w:pPr>
        <w:jc w:val="both"/>
      </w:pPr>
      <w:r>
        <w:rPr>
          <w:b w:val="0"/>
          <w:i w:val="0"/>
        </w:rPr>
        <w:t>○ Other healthcare worker (for example nurse, speech pathologist, dental hygienist, pharmacist, technician or other)</w:t>
      </w:r>
    </w:p>
    <w:p>
      <w:r>
        <w:rPr>
          <w:b w:val="0"/>
          <w:i w:val="0"/>
          <w:color w:val="56636F"/>
          <w:sz w:val="18"/>
        </w:rPr>
        <w:t>Q4</w:t>
      </w:r>
    </w:p>
    <w:p>
      <w:pPr>
        <w:jc w:val="both"/>
      </w:pPr>
      <w:r>
        <w:rPr>
          <w:b/>
          <w:i w:val="0"/>
        </w:rPr>
        <w:t>Age (in years) *</w:t>
      </w:r>
    </w:p>
    <w:p>
      <w:pPr>
        <w:jc w:val="both"/>
      </w:pPr>
      <w:r>
        <w:rPr>
          <w:b w:val="0"/>
          <w:i w:val="0"/>
        </w:rPr>
        <w:t>Check: Please enter a number greater than or equal to 18</w:t>
      </w:r>
    </w:p>
    <w:p>
      <w:r>
        <w:rPr>
          <w:b w:val="0"/>
          <w:i w:val="0"/>
          <w:color w:val="56636F"/>
          <w:sz w:val="18"/>
        </w:rPr>
        <w:t>Q5</w:t>
      </w:r>
    </w:p>
    <w:p>
      <w:pPr>
        <w:jc w:val="both"/>
      </w:pPr>
      <w:r>
        <w:rPr>
          <w:b/>
          <w:i w:val="0"/>
        </w:rPr>
        <w:t>Gender *</w:t>
      </w:r>
    </w:p>
    <w:p>
      <w:pPr>
        <w:jc w:val="both"/>
      </w:pPr>
      <w:r>
        <w:rPr>
          <w:b w:val="0"/>
          <w:i w:val="0"/>
        </w:rPr>
        <w:t>○ Man</w:t>
      </w:r>
    </w:p>
    <w:p>
      <w:pPr>
        <w:jc w:val="both"/>
      </w:pPr>
      <w:r>
        <w:rPr>
          <w:b w:val="0"/>
          <w:i w:val="0"/>
        </w:rPr>
        <w:t>○ Woman</w:t>
      </w:r>
    </w:p>
    <w:p>
      <w:pPr>
        <w:jc w:val="both"/>
      </w:pPr>
      <w:r>
        <w:rPr>
          <w:b w:val="0"/>
          <w:i w:val="0"/>
        </w:rPr>
        <w:t>○ Non-binary</w:t>
      </w:r>
    </w:p>
    <w:p>
      <w:pPr>
        <w:jc w:val="both"/>
      </w:pPr>
      <w:r>
        <w:rPr>
          <w:b w:val="0"/>
          <w:i w:val="0"/>
        </w:rPr>
        <w:t>○ Prefer not to say</w:t>
      </w:r>
    </w:p>
    <w:p>
      <w:pPr>
        <w:jc w:val="both"/>
      </w:pPr>
      <w:r>
        <w:rPr>
          <w:b w:val="0"/>
          <w:i w:val="0"/>
        </w:rPr>
        <w:t>○ Other</w:t>
      </w:r>
    </w:p>
    <w:p>
      <w:r>
        <w:rPr>
          <w:b w:val="0"/>
          <w:i w:val="0"/>
          <w:color w:val="56636F"/>
          <w:sz w:val="18"/>
        </w:rPr>
        <w:t>Q6 (As the live wisdom tooth form, with the CEFR levels picture (cefr-levels-EN/JA.png).)</w:t>
      </w:r>
    </w:p>
    <w:p>
      <w:pPr>
        <w:jc w:val="both"/>
      </w:pPr>
      <w:r>
        <w:rPr>
          <w:b/>
          <w:i w:val="0"/>
        </w:rPr>
        <w:t>How well can you read, speak and understand English? *</w:t>
      </w:r>
    </w:p>
    <w:p>
      <w:pPr>
        <w:jc w:val="both"/>
      </w:pPr>
      <w:r>
        <w:rPr>
          <w:b w:val="0"/>
          <w:i w:val="0"/>
        </w:rPr>
        <w:t>Row: English fluency</w:t>
      </w:r>
    </w:p>
    <w:p>
      <w:pPr>
        <w:jc w:val="both"/>
      </w:pPr>
      <w:r>
        <w:rPr>
          <w:b w:val="0"/>
          <w:i w:val="0"/>
        </w:rPr>
        <w:t>Columns: None / A1 - Beginner / A2 - Elementary / B1 - Intermediate / B2 - Upper intermediate / C1 - Advanced / C2 - Proficient</w:t>
      </w:r>
    </w:p>
    <w:p>
      <w:r>
        <w:rPr>
          <w:b w:val="0"/>
          <w:i w:val="0"/>
          <w:color w:val="56636F"/>
          <w:sz w:val="18"/>
        </w:rPr>
        <w:t>Q7</w:t>
      </w:r>
    </w:p>
    <w:p>
      <w:pPr>
        <w:jc w:val="both"/>
      </w:pPr>
      <w:r>
        <w:rPr>
          <w:b/>
          <w:i w:val="0"/>
        </w:rPr>
        <w:t>How well can you read, speak and understand Japanese? *</w:t>
      </w:r>
    </w:p>
    <w:p>
      <w:pPr>
        <w:jc w:val="both"/>
      </w:pPr>
      <w:r>
        <w:rPr>
          <w:b w:val="0"/>
          <w:i w:val="0"/>
        </w:rPr>
        <w:t>Row: Japanese fluency</w:t>
      </w:r>
    </w:p>
    <w:p>
      <w:pPr>
        <w:jc w:val="both"/>
      </w:pPr>
      <w:r>
        <w:rPr>
          <w:b w:val="0"/>
          <w:i w:val="0"/>
        </w:rPr>
        <w:t>Columns: None / A1 - Beginner / A2 - Elementary / B1 - Intermediate / B2 - Upper intermediate / C1 - Advanced / C2 - Proficient</w:t>
      </w:r>
    </w:p>
    <w:p>
      <w:pPr>
        <w:pStyle w:val="Heading1"/>
      </w:pPr>
      <w:r>
        <w:rPr>
          <w:b w:val="0"/>
          <w:i w:val="0"/>
        </w:rPr>
        <w:t>Page 4: cleft and AR experience</w:t>
      </w:r>
    </w:p>
    <w:p>
      <w:r>
        <w:rPr>
          <w:b w:val="0"/>
          <w:i w:val="0"/>
          <w:color w:val="56636F"/>
          <w:sz w:val="18"/>
        </w:rPr>
        <w:t>Q8 (Replaces "Have you ever had a wisdom tooth taken out?". Prior knowledge may affect ratings.)</w:t>
      </w:r>
    </w:p>
    <w:p>
      <w:pPr>
        <w:jc w:val="both"/>
      </w:pPr>
      <w:r>
        <w:rPr>
          <w:b/>
          <w:i w:val="0"/>
        </w:rPr>
        <w:t>Before today, had you seen or learned about treatment for cleft lip and palate? *</w:t>
      </w:r>
    </w:p>
    <w:p>
      <w:pPr>
        <w:jc w:val="both"/>
      </w:pPr>
      <w:r>
        <w:rPr>
          <w:b w:val="0"/>
          <w:i w:val="0"/>
        </w:rPr>
        <w:t>○ Yes, in my studies or work</w:t>
      </w:r>
    </w:p>
    <w:p>
      <w:pPr>
        <w:jc w:val="both"/>
      </w:pPr>
      <w:r>
        <w:rPr>
          <w:b w:val="0"/>
          <w:i w:val="0"/>
        </w:rPr>
        <w:t>○ Yes, in my own life or family</w:t>
      </w:r>
    </w:p>
    <w:p>
      <w:pPr>
        <w:jc w:val="both"/>
      </w:pPr>
      <w:r>
        <w:rPr>
          <w:b w:val="0"/>
          <w:i w:val="0"/>
        </w:rPr>
        <w:t>○ No</w:t>
      </w:r>
    </w:p>
    <w:p>
      <w:pPr>
        <w:jc w:val="both"/>
      </w:pPr>
      <w:r>
        <w:rPr>
          <w:b w:val="0"/>
          <w:i w:val="0"/>
        </w:rPr>
        <w:t>○ Not sure</w:t>
      </w:r>
    </w:p>
    <w:p>
      <w:r>
        <w:rPr>
          <w:b w:val="0"/>
          <w:i w:val="0"/>
          <w:color w:val="56636F"/>
          <w:sz w:val="18"/>
        </w:rPr>
        <w:t>Q9 (No Pokémon GO screenshot: it is not CC0, CC BY or CC BY-SA. The game name stays as a word example.)</w:t>
      </w:r>
    </w:p>
    <w:p>
      <w:pPr>
        <w:jc w:val="both"/>
      </w:pPr>
      <w:r>
        <w:rPr>
          <w:b/>
          <w:i w:val="0"/>
        </w:rPr>
        <w:t>Have you ever used augmented reality (AR) on a phone or tablet before? *</w:t>
      </w:r>
    </w:p>
    <w:p>
      <w:pPr>
        <w:jc w:val="both"/>
      </w:pPr>
      <w:r>
        <w:rPr>
          <w:b w:val="0"/>
          <w:i w:val="0"/>
        </w:rPr>
        <w:t>For example, Pokémon GO uses AR to show game characters in the real world through the phone camera.</w:t>
      </w:r>
    </w:p>
    <w:p>
      <w:pPr>
        <w:jc w:val="both"/>
      </w:pPr>
      <w:r>
        <w:rPr>
          <w:b w:val="0"/>
          <w:i w:val="0"/>
        </w:rPr>
        <w:t>○ Yes</w:t>
      </w:r>
    </w:p>
    <w:p>
      <w:pPr>
        <w:jc w:val="both"/>
      </w:pPr>
      <w:r>
        <w:rPr>
          <w:b w:val="0"/>
          <w:i w:val="0"/>
        </w:rPr>
        <w:t>○ No</w:t>
      </w:r>
    </w:p>
    <w:p>
      <w:pPr>
        <w:jc w:val="both"/>
      </w:pPr>
      <w:r>
        <w:rPr>
          <w:b w:val="0"/>
          <w:i w:val="0"/>
        </w:rPr>
        <w:t>○ Not sure</w:t>
      </w:r>
    </w:p>
    <w:p>
      <w:pPr>
        <w:pStyle w:val="Heading1"/>
      </w:pPr>
      <w:r>
        <w:rPr>
          <w:b w:val="0"/>
          <w:i w:val="0"/>
        </w:rPr>
        <w:t>Page 5: Rating the Patient Education Materials</w:t>
      </w:r>
    </w:p>
    <w:p>
      <w:r>
        <w:rPr>
          <w:b w:val="0"/>
          <w:i w:val="0"/>
          <w:color w:val="56636F"/>
          <w:sz w:val="18"/>
        </w:rPr>
        <w:t>Section title</w:t>
      </w:r>
    </w:p>
    <w:p>
      <w:pPr>
        <w:jc w:val="both"/>
      </w:pPr>
      <w:r>
        <w:rPr>
          <w:b/>
          <w:i w:val="0"/>
        </w:rPr>
        <w:t>Rating the Patient Education Materials</w:t>
      </w:r>
    </w:p>
    <w:p>
      <w:r>
        <w:rPr>
          <w:b w:val="0"/>
          <w:i w:val="0"/>
          <w:color w:val="56636F"/>
          <w:sz w:val="18"/>
        </w:rPr>
        <w:t>Description</w:t>
      </w:r>
    </w:p>
    <w:p>
      <w:pPr>
        <w:jc w:val="both"/>
      </w:pPr>
      <w:r>
        <w:rPr>
          <w:b w:val="0"/>
          <w:i w:val="0"/>
        </w:rPr>
        <w:t>Each page is one pair of words. Rate each of the four materials on it, from 1 (the left word) to 7 (the right word). There are no right or wrong answers. Go with your first impression.</w:t>
      </w:r>
    </w:p>
    <w:p>
      <w:pPr>
        <w:pStyle w:val="Heading1"/>
      </w:pPr>
      <w:r>
        <w:rPr>
          <w:b w:val="0"/>
          <w:i w:val="0"/>
        </w:rPr>
        <w:t>Page 6: Obstructive or Supportive</w:t>
      </w:r>
    </w:p>
    <w:p>
      <w:r>
        <w:rPr>
          <w:b w:val="0"/>
          <w:i w:val="0"/>
          <w:color w:val="56636F"/>
          <w:sz w:val="18"/>
        </w:rPr>
        <w:t>Section title</w:t>
      </w:r>
    </w:p>
    <w:p>
      <w:pPr>
        <w:jc w:val="both"/>
      </w:pPr>
      <w:r>
        <w:rPr>
          <w:b/>
          <w:i w:val="0"/>
        </w:rPr>
        <w:t>Obstructive or Supportive</w:t>
      </w:r>
    </w:p>
    <w:p>
      <w:r>
        <w:rPr>
          <w:b w:val="0"/>
          <w:i w:val="0"/>
          <w:color w:val="56636F"/>
          <w:sz w:val="18"/>
        </w:rPr>
        <w:t>Q10</w:t>
      </w:r>
    </w:p>
    <w:p>
      <w:pPr>
        <w:jc w:val="both"/>
      </w:pPr>
      <w:r>
        <w:rPr>
          <w:b/>
          <w:i w:val="0"/>
        </w:rPr>
        <w:t>2D Information Sheet *</w:t>
      </w:r>
    </w:p>
    <w:p>
      <w:pPr>
        <w:jc w:val="both"/>
      </w:pPr>
      <w:r>
        <w:rPr>
          <w:b w:val="0"/>
          <w:i w:val="0"/>
        </w:rPr>
        <w:t>1 2 3 4 5 6 7  (1 = Obstructive, 7 = Supportive)</w:t>
      </w:r>
    </w:p>
    <w:p>
      <w:r>
        <w:rPr>
          <w:b w:val="0"/>
          <w:i w:val="0"/>
          <w:color w:val="56636F"/>
          <w:sz w:val="18"/>
        </w:rPr>
        <w:t>Q11</w:t>
      </w:r>
    </w:p>
    <w:p>
      <w:pPr>
        <w:jc w:val="both"/>
      </w:pPr>
      <w:r>
        <w:rPr>
          <w:b/>
          <w:i w:val="0"/>
        </w:rPr>
        <w:t>Augmented Reality Web Page *</w:t>
      </w:r>
    </w:p>
    <w:p>
      <w:pPr>
        <w:jc w:val="both"/>
      </w:pPr>
      <w:r>
        <w:rPr>
          <w:b w:val="0"/>
          <w:i w:val="0"/>
        </w:rPr>
        <w:t>1 2 3 4 5 6 7  (1 = Obstructive, 7 = Supportive)</w:t>
      </w:r>
    </w:p>
    <w:p>
      <w:r>
        <w:rPr>
          <w:b w:val="0"/>
          <w:i w:val="0"/>
          <w:color w:val="56636F"/>
          <w:sz w:val="18"/>
        </w:rPr>
        <w:t>Q12</w:t>
      </w:r>
    </w:p>
    <w:p>
      <w:pPr>
        <w:jc w:val="both"/>
      </w:pPr>
      <w:r>
        <w:rPr>
          <w:b/>
          <w:i w:val="0"/>
        </w:rPr>
        <w:t>3D Printed Model *</w:t>
      </w:r>
    </w:p>
    <w:p>
      <w:pPr>
        <w:jc w:val="both"/>
      </w:pPr>
      <w:r>
        <w:rPr>
          <w:b w:val="0"/>
          <w:i w:val="0"/>
        </w:rPr>
        <w:t>1 2 3 4 5 6 7  (1 = Obstructive, 7 = Supportive)</w:t>
      </w:r>
    </w:p>
    <w:p>
      <w:r>
        <w:rPr>
          <w:b w:val="0"/>
          <w:i w:val="0"/>
          <w:color w:val="56636F"/>
          <w:sz w:val="18"/>
        </w:rPr>
        <w:t>Q13</w:t>
      </w:r>
    </w:p>
    <w:p>
      <w:pPr>
        <w:jc w:val="both"/>
      </w:pPr>
      <w:r>
        <w:rPr>
          <w:b/>
          <w:i w:val="0"/>
        </w:rPr>
        <w:t>Narrated Video *</w:t>
      </w:r>
    </w:p>
    <w:p>
      <w:pPr>
        <w:jc w:val="both"/>
      </w:pPr>
      <w:r>
        <w:rPr>
          <w:b w:val="0"/>
          <w:i w:val="0"/>
        </w:rPr>
        <w:t>1 2 3 4 5 6 7  (1 = Obstructive, 7 = Supportive)</w:t>
      </w:r>
    </w:p>
    <w:p>
      <w:pPr>
        <w:pStyle w:val="Heading1"/>
      </w:pPr>
      <w:r>
        <w:rPr>
          <w:b w:val="0"/>
          <w:i w:val="0"/>
        </w:rPr>
        <w:t>Page 7: Complicated or Easy</w:t>
      </w:r>
    </w:p>
    <w:p>
      <w:r>
        <w:rPr>
          <w:b w:val="0"/>
          <w:i w:val="0"/>
          <w:color w:val="56636F"/>
          <w:sz w:val="18"/>
        </w:rPr>
        <w:t>Section title</w:t>
      </w:r>
    </w:p>
    <w:p>
      <w:pPr>
        <w:jc w:val="both"/>
      </w:pPr>
      <w:r>
        <w:rPr>
          <w:b/>
          <w:i w:val="0"/>
        </w:rPr>
        <w:t>Complicated or Easy</w:t>
      </w:r>
    </w:p>
    <w:p>
      <w:r>
        <w:rPr>
          <w:b w:val="0"/>
          <w:i w:val="0"/>
          <w:color w:val="56636F"/>
          <w:sz w:val="18"/>
        </w:rPr>
        <w:t>Q14</w:t>
      </w:r>
    </w:p>
    <w:p>
      <w:pPr>
        <w:jc w:val="both"/>
      </w:pPr>
      <w:r>
        <w:rPr>
          <w:b/>
          <w:i w:val="0"/>
        </w:rPr>
        <w:t>2D Information Sheet *</w:t>
      </w:r>
    </w:p>
    <w:p>
      <w:pPr>
        <w:jc w:val="both"/>
      </w:pPr>
      <w:r>
        <w:rPr>
          <w:b w:val="0"/>
          <w:i w:val="0"/>
        </w:rPr>
        <w:t>1 2 3 4 5 6 7  (1 = Complicated, 7 = Easy)</w:t>
      </w:r>
    </w:p>
    <w:p>
      <w:r>
        <w:rPr>
          <w:b w:val="0"/>
          <w:i w:val="0"/>
          <w:color w:val="56636F"/>
          <w:sz w:val="18"/>
        </w:rPr>
        <w:t>Q15</w:t>
      </w:r>
    </w:p>
    <w:p>
      <w:pPr>
        <w:jc w:val="both"/>
      </w:pPr>
      <w:r>
        <w:rPr>
          <w:b/>
          <w:i w:val="0"/>
        </w:rPr>
        <w:t>Augmented Reality Web Page *</w:t>
      </w:r>
    </w:p>
    <w:p>
      <w:pPr>
        <w:jc w:val="both"/>
      </w:pPr>
      <w:r>
        <w:rPr>
          <w:b w:val="0"/>
          <w:i w:val="0"/>
        </w:rPr>
        <w:t>1 2 3 4 5 6 7  (1 = Complicated, 7 = Easy)</w:t>
      </w:r>
    </w:p>
    <w:p>
      <w:r>
        <w:rPr>
          <w:b w:val="0"/>
          <w:i w:val="0"/>
          <w:color w:val="56636F"/>
          <w:sz w:val="18"/>
        </w:rPr>
        <w:t>Q16</w:t>
      </w:r>
    </w:p>
    <w:p>
      <w:pPr>
        <w:jc w:val="both"/>
      </w:pPr>
      <w:r>
        <w:rPr>
          <w:b/>
          <w:i w:val="0"/>
        </w:rPr>
        <w:t>3D Printed Model *</w:t>
      </w:r>
    </w:p>
    <w:p>
      <w:pPr>
        <w:jc w:val="both"/>
      </w:pPr>
      <w:r>
        <w:rPr>
          <w:b w:val="0"/>
          <w:i w:val="0"/>
        </w:rPr>
        <w:t>1 2 3 4 5 6 7  (1 = Complicated, 7 = Easy)</w:t>
      </w:r>
    </w:p>
    <w:p>
      <w:r>
        <w:rPr>
          <w:b w:val="0"/>
          <w:i w:val="0"/>
          <w:color w:val="56636F"/>
          <w:sz w:val="18"/>
        </w:rPr>
        <w:t>Q17</w:t>
      </w:r>
    </w:p>
    <w:p>
      <w:pPr>
        <w:jc w:val="both"/>
      </w:pPr>
      <w:r>
        <w:rPr>
          <w:b/>
          <w:i w:val="0"/>
        </w:rPr>
        <w:t>Narrated Video *</w:t>
      </w:r>
    </w:p>
    <w:p>
      <w:pPr>
        <w:jc w:val="both"/>
      </w:pPr>
      <w:r>
        <w:rPr>
          <w:b w:val="0"/>
          <w:i w:val="0"/>
        </w:rPr>
        <w:t>1 2 3 4 5 6 7  (1 = Complicated, 7 = Easy)</w:t>
      </w:r>
    </w:p>
    <w:p>
      <w:pPr>
        <w:pStyle w:val="Heading1"/>
      </w:pPr>
      <w:r>
        <w:rPr>
          <w:b w:val="0"/>
          <w:i w:val="0"/>
        </w:rPr>
        <w:t>Page 8: Inefficient or Efficient</w:t>
      </w:r>
    </w:p>
    <w:p>
      <w:r>
        <w:rPr>
          <w:b w:val="0"/>
          <w:i w:val="0"/>
          <w:color w:val="56636F"/>
          <w:sz w:val="18"/>
        </w:rPr>
        <w:t>Section title</w:t>
      </w:r>
    </w:p>
    <w:p>
      <w:pPr>
        <w:jc w:val="both"/>
      </w:pPr>
      <w:r>
        <w:rPr>
          <w:b/>
          <w:i w:val="0"/>
        </w:rPr>
        <w:t>Inefficient or Efficient</w:t>
      </w:r>
    </w:p>
    <w:p>
      <w:r>
        <w:rPr>
          <w:b w:val="0"/>
          <w:i w:val="0"/>
          <w:color w:val="56636F"/>
          <w:sz w:val="18"/>
        </w:rPr>
        <w:t>Q18</w:t>
      </w:r>
    </w:p>
    <w:p>
      <w:pPr>
        <w:jc w:val="both"/>
      </w:pPr>
      <w:r>
        <w:rPr>
          <w:b/>
          <w:i w:val="0"/>
        </w:rPr>
        <w:t>2D Information Sheet *</w:t>
      </w:r>
    </w:p>
    <w:p>
      <w:pPr>
        <w:jc w:val="both"/>
      </w:pPr>
      <w:r>
        <w:rPr>
          <w:b w:val="0"/>
          <w:i w:val="0"/>
        </w:rPr>
        <w:t>1 2 3 4 5 6 7  (1 = Inefficient, 7 = Efficient)</w:t>
      </w:r>
    </w:p>
    <w:p>
      <w:r>
        <w:rPr>
          <w:b w:val="0"/>
          <w:i w:val="0"/>
          <w:color w:val="56636F"/>
          <w:sz w:val="18"/>
        </w:rPr>
        <w:t>Q19</w:t>
      </w:r>
    </w:p>
    <w:p>
      <w:pPr>
        <w:jc w:val="both"/>
      </w:pPr>
      <w:r>
        <w:rPr>
          <w:b/>
          <w:i w:val="0"/>
        </w:rPr>
        <w:t>Augmented Reality Web Page *</w:t>
      </w:r>
    </w:p>
    <w:p>
      <w:pPr>
        <w:jc w:val="both"/>
      </w:pPr>
      <w:r>
        <w:rPr>
          <w:b w:val="0"/>
          <w:i w:val="0"/>
        </w:rPr>
        <w:t>1 2 3 4 5 6 7  (1 = Inefficient, 7 = Efficient)</w:t>
      </w:r>
    </w:p>
    <w:p>
      <w:r>
        <w:rPr>
          <w:b w:val="0"/>
          <w:i w:val="0"/>
          <w:color w:val="56636F"/>
          <w:sz w:val="18"/>
        </w:rPr>
        <w:t>Q20</w:t>
      </w:r>
    </w:p>
    <w:p>
      <w:pPr>
        <w:jc w:val="both"/>
      </w:pPr>
      <w:r>
        <w:rPr>
          <w:b/>
          <w:i w:val="0"/>
        </w:rPr>
        <w:t>3D Printed Model *</w:t>
      </w:r>
    </w:p>
    <w:p>
      <w:pPr>
        <w:jc w:val="both"/>
      </w:pPr>
      <w:r>
        <w:rPr>
          <w:b w:val="0"/>
          <w:i w:val="0"/>
        </w:rPr>
        <w:t>1 2 3 4 5 6 7  (1 = Inefficient, 7 = Efficient)</w:t>
      </w:r>
    </w:p>
    <w:p>
      <w:r>
        <w:rPr>
          <w:b w:val="0"/>
          <w:i w:val="0"/>
          <w:color w:val="56636F"/>
          <w:sz w:val="18"/>
        </w:rPr>
        <w:t>Q21</w:t>
      </w:r>
    </w:p>
    <w:p>
      <w:pPr>
        <w:jc w:val="both"/>
      </w:pPr>
      <w:r>
        <w:rPr>
          <w:b/>
          <w:i w:val="0"/>
        </w:rPr>
        <w:t>Narrated Video *</w:t>
      </w:r>
    </w:p>
    <w:p>
      <w:pPr>
        <w:jc w:val="both"/>
      </w:pPr>
      <w:r>
        <w:rPr>
          <w:b w:val="0"/>
          <w:i w:val="0"/>
        </w:rPr>
        <w:t>1 2 3 4 5 6 7  (1 = Inefficient, 7 = Efficient)</w:t>
      </w:r>
    </w:p>
    <w:p>
      <w:pPr>
        <w:pStyle w:val="Heading1"/>
      </w:pPr>
      <w:r>
        <w:rPr>
          <w:b w:val="0"/>
          <w:i w:val="0"/>
        </w:rPr>
        <w:t>Page 9: Confusing or Clear</w:t>
      </w:r>
    </w:p>
    <w:p>
      <w:r>
        <w:rPr>
          <w:b w:val="0"/>
          <w:i w:val="0"/>
          <w:color w:val="56636F"/>
          <w:sz w:val="18"/>
        </w:rPr>
        <w:t>Section title</w:t>
      </w:r>
    </w:p>
    <w:p>
      <w:pPr>
        <w:jc w:val="both"/>
      </w:pPr>
      <w:r>
        <w:rPr>
          <w:b/>
          <w:i w:val="0"/>
        </w:rPr>
        <w:t>Confusing or Clear</w:t>
      </w:r>
    </w:p>
    <w:p>
      <w:r>
        <w:rPr>
          <w:b w:val="0"/>
          <w:i w:val="0"/>
          <w:color w:val="56636F"/>
          <w:sz w:val="18"/>
        </w:rPr>
        <w:t>Q22</w:t>
      </w:r>
    </w:p>
    <w:p>
      <w:pPr>
        <w:jc w:val="both"/>
      </w:pPr>
      <w:r>
        <w:rPr>
          <w:b/>
          <w:i w:val="0"/>
        </w:rPr>
        <w:t>2D Information Sheet *</w:t>
      </w:r>
    </w:p>
    <w:p>
      <w:pPr>
        <w:jc w:val="both"/>
      </w:pPr>
      <w:r>
        <w:rPr>
          <w:b w:val="0"/>
          <w:i w:val="0"/>
        </w:rPr>
        <w:t>1 2 3 4 5 6 7  (1 = Confusing, 7 = Clear)</w:t>
      </w:r>
    </w:p>
    <w:p>
      <w:r>
        <w:rPr>
          <w:b w:val="0"/>
          <w:i w:val="0"/>
          <w:color w:val="56636F"/>
          <w:sz w:val="18"/>
        </w:rPr>
        <w:t>Q23</w:t>
      </w:r>
    </w:p>
    <w:p>
      <w:pPr>
        <w:jc w:val="both"/>
      </w:pPr>
      <w:r>
        <w:rPr>
          <w:b/>
          <w:i w:val="0"/>
        </w:rPr>
        <w:t>Augmented Reality Web Page *</w:t>
      </w:r>
    </w:p>
    <w:p>
      <w:pPr>
        <w:jc w:val="both"/>
      </w:pPr>
      <w:r>
        <w:rPr>
          <w:b w:val="0"/>
          <w:i w:val="0"/>
        </w:rPr>
        <w:t>1 2 3 4 5 6 7  (1 = Confusing, 7 = Clear)</w:t>
      </w:r>
    </w:p>
    <w:p>
      <w:r>
        <w:rPr>
          <w:b w:val="0"/>
          <w:i w:val="0"/>
          <w:color w:val="56636F"/>
          <w:sz w:val="18"/>
        </w:rPr>
        <w:t>Q24</w:t>
      </w:r>
    </w:p>
    <w:p>
      <w:pPr>
        <w:jc w:val="both"/>
      </w:pPr>
      <w:r>
        <w:rPr>
          <w:b/>
          <w:i w:val="0"/>
        </w:rPr>
        <w:t>3D Printed Model *</w:t>
      </w:r>
    </w:p>
    <w:p>
      <w:pPr>
        <w:jc w:val="both"/>
      </w:pPr>
      <w:r>
        <w:rPr>
          <w:b w:val="0"/>
          <w:i w:val="0"/>
        </w:rPr>
        <w:t>1 2 3 4 5 6 7  (1 = Confusing, 7 = Clear)</w:t>
      </w:r>
    </w:p>
    <w:p>
      <w:r>
        <w:rPr>
          <w:b w:val="0"/>
          <w:i w:val="0"/>
          <w:color w:val="56636F"/>
          <w:sz w:val="18"/>
        </w:rPr>
        <w:t>Q25</w:t>
      </w:r>
    </w:p>
    <w:p>
      <w:pPr>
        <w:jc w:val="both"/>
      </w:pPr>
      <w:r>
        <w:rPr>
          <w:b/>
          <w:i w:val="0"/>
        </w:rPr>
        <w:t>Narrated Video *</w:t>
      </w:r>
    </w:p>
    <w:p>
      <w:pPr>
        <w:jc w:val="both"/>
      </w:pPr>
      <w:r>
        <w:rPr>
          <w:b w:val="0"/>
          <w:i w:val="0"/>
        </w:rPr>
        <w:t>1 2 3 4 5 6 7  (1 = Confusing, 7 = Clear)</w:t>
      </w:r>
    </w:p>
    <w:p>
      <w:pPr>
        <w:pStyle w:val="Heading1"/>
      </w:pPr>
      <w:r>
        <w:rPr>
          <w:b w:val="0"/>
          <w:i w:val="0"/>
        </w:rPr>
        <w:t>Page 10: Boring or Exciting</w:t>
      </w:r>
    </w:p>
    <w:p>
      <w:r>
        <w:rPr>
          <w:b w:val="0"/>
          <w:i w:val="0"/>
          <w:color w:val="56636F"/>
          <w:sz w:val="18"/>
        </w:rPr>
        <w:t>Section title</w:t>
      </w:r>
    </w:p>
    <w:p>
      <w:pPr>
        <w:jc w:val="both"/>
      </w:pPr>
      <w:r>
        <w:rPr>
          <w:b/>
          <w:i w:val="0"/>
        </w:rPr>
        <w:t>Boring or Exciting</w:t>
      </w:r>
    </w:p>
    <w:p>
      <w:r>
        <w:rPr>
          <w:b w:val="0"/>
          <w:i w:val="0"/>
          <w:color w:val="56636F"/>
          <w:sz w:val="18"/>
        </w:rPr>
        <w:t>Q26</w:t>
      </w:r>
    </w:p>
    <w:p>
      <w:pPr>
        <w:jc w:val="both"/>
      </w:pPr>
      <w:r>
        <w:rPr>
          <w:b/>
          <w:i w:val="0"/>
        </w:rPr>
        <w:t>2D Information Sheet *</w:t>
      </w:r>
    </w:p>
    <w:p>
      <w:pPr>
        <w:jc w:val="both"/>
      </w:pPr>
      <w:r>
        <w:rPr>
          <w:b w:val="0"/>
          <w:i w:val="0"/>
        </w:rPr>
        <w:t>1 2 3 4 5 6 7  (1 = Boring, 7 = Exciting)</w:t>
      </w:r>
    </w:p>
    <w:p>
      <w:r>
        <w:rPr>
          <w:b w:val="0"/>
          <w:i w:val="0"/>
          <w:color w:val="56636F"/>
          <w:sz w:val="18"/>
        </w:rPr>
        <w:t>Q27</w:t>
      </w:r>
    </w:p>
    <w:p>
      <w:pPr>
        <w:jc w:val="both"/>
      </w:pPr>
      <w:r>
        <w:rPr>
          <w:b/>
          <w:i w:val="0"/>
        </w:rPr>
        <w:t>Augmented Reality Web Page *</w:t>
      </w:r>
    </w:p>
    <w:p>
      <w:pPr>
        <w:jc w:val="both"/>
      </w:pPr>
      <w:r>
        <w:rPr>
          <w:b w:val="0"/>
          <w:i w:val="0"/>
        </w:rPr>
        <w:t>1 2 3 4 5 6 7  (1 = Boring, 7 = Exciting)</w:t>
      </w:r>
    </w:p>
    <w:p>
      <w:r>
        <w:rPr>
          <w:b w:val="0"/>
          <w:i w:val="0"/>
          <w:color w:val="56636F"/>
          <w:sz w:val="18"/>
        </w:rPr>
        <w:t>Q28</w:t>
      </w:r>
    </w:p>
    <w:p>
      <w:pPr>
        <w:jc w:val="both"/>
      </w:pPr>
      <w:r>
        <w:rPr>
          <w:b/>
          <w:i w:val="0"/>
        </w:rPr>
        <w:t>3D Printed Model *</w:t>
      </w:r>
    </w:p>
    <w:p>
      <w:pPr>
        <w:jc w:val="both"/>
      </w:pPr>
      <w:r>
        <w:rPr>
          <w:b w:val="0"/>
          <w:i w:val="0"/>
        </w:rPr>
        <w:t>1 2 3 4 5 6 7  (1 = Boring, 7 = Exciting)</w:t>
      </w:r>
    </w:p>
    <w:p>
      <w:r>
        <w:rPr>
          <w:b w:val="0"/>
          <w:i w:val="0"/>
          <w:color w:val="56636F"/>
          <w:sz w:val="18"/>
        </w:rPr>
        <w:t>Q29</w:t>
      </w:r>
    </w:p>
    <w:p>
      <w:pPr>
        <w:jc w:val="both"/>
      </w:pPr>
      <w:r>
        <w:rPr>
          <w:b/>
          <w:i w:val="0"/>
        </w:rPr>
        <w:t>Narrated Video *</w:t>
      </w:r>
    </w:p>
    <w:p>
      <w:pPr>
        <w:jc w:val="both"/>
      </w:pPr>
      <w:r>
        <w:rPr>
          <w:b w:val="0"/>
          <w:i w:val="0"/>
        </w:rPr>
        <w:t>1 2 3 4 5 6 7  (1 = Boring, 7 = Exciting)</w:t>
      </w:r>
    </w:p>
    <w:p>
      <w:pPr>
        <w:pStyle w:val="Heading1"/>
      </w:pPr>
      <w:r>
        <w:rPr>
          <w:b w:val="0"/>
          <w:i w:val="0"/>
        </w:rPr>
        <w:t>Page 11: Not interesting or Interesting</w:t>
      </w:r>
    </w:p>
    <w:p>
      <w:r>
        <w:rPr>
          <w:b w:val="0"/>
          <w:i w:val="0"/>
          <w:color w:val="56636F"/>
          <w:sz w:val="18"/>
        </w:rPr>
        <w:t>Section title</w:t>
      </w:r>
    </w:p>
    <w:p>
      <w:pPr>
        <w:jc w:val="both"/>
      </w:pPr>
      <w:r>
        <w:rPr>
          <w:b/>
          <w:i w:val="0"/>
        </w:rPr>
        <w:t>Not interesting or Interesting</w:t>
      </w:r>
    </w:p>
    <w:p>
      <w:r>
        <w:rPr>
          <w:b w:val="0"/>
          <w:i w:val="0"/>
          <w:color w:val="56636F"/>
          <w:sz w:val="18"/>
        </w:rPr>
        <w:t>Q30</w:t>
      </w:r>
    </w:p>
    <w:p>
      <w:pPr>
        <w:jc w:val="both"/>
      </w:pPr>
      <w:r>
        <w:rPr>
          <w:b/>
          <w:i w:val="0"/>
        </w:rPr>
        <w:t>2D Information Sheet *</w:t>
      </w:r>
    </w:p>
    <w:p>
      <w:pPr>
        <w:jc w:val="both"/>
      </w:pPr>
      <w:r>
        <w:rPr>
          <w:b w:val="0"/>
          <w:i w:val="0"/>
        </w:rPr>
        <w:t>1 2 3 4 5 6 7  (1 = Not interesting, 7 = Interesting)</w:t>
      </w:r>
    </w:p>
    <w:p>
      <w:r>
        <w:rPr>
          <w:b w:val="0"/>
          <w:i w:val="0"/>
          <w:color w:val="56636F"/>
          <w:sz w:val="18"/>
        </w:rPr>
        <w:t>Q31</w:t>
      </w:r>
    </w:p>
    <w:p>
      <w:pPr>
        <w:jc w:val="both"/>
      </w:pPr>
      <w:r>
        <w:rPr>
          <w:b/>
          <w:i w:val="0"/>
        </w:rPr>
        <w:t>Augmented Reality Web Page *</w:t>
      </w:r>
    </w:p>
    <w:p>
      <w:pPr>
        <w:jc w:val="both"/>
      </w:pPr>
      <w:r>
        <w:rPr>
          <w:b w:val="0"/>
          <w:i w:val="0"/>
        </w:rPr>
        <w:t>1 2 3 4 5 6 7  (1 = Not interesting, 7 = Interesting)</w:t>
      </w:r>
    </w:p>
    <w:p>
      <w:r>
        <w:rPr>
          <w:b w:val="0"/>
          <w:i w:val="0"/>
          <w:color w:val="56636F"/>
          <w:sz w:val="18"/>
        </w:rPr>
        <w:t>Q32</w:t>
      </w:r>
    </w:p>
    <w:p>
      <w:pPr>
        <w:jc w:val="both"/>
      </w:pPr>
      <w:r>
        <w:rPr>
          <w:b/>
          <w:i w:val="0"/>
        </w:rPr>
        <w:t>3D Printed Model *</w:t>
      </w:r>
    </w:p>
    <w:p>
      <w:pPr>
        <w:jc w:val="both"/>
      </w:pPr>
      <w:r>
        <w:rPr>
          <w:b w:val="0"/>
          <w:i w:val="0"/>
        </w:rPr>
        <w:t>1 2 3 4 5 6 7  (1 = Not interesting, 7 = Interesting)</w:t>
      </w:r>
    </w:p>
    <w:p>
      <w:r>
        <w:rPr>
          <w:b w:val="0"/>
          <w:i w:val="0"/>
          <w:color w:val="56636F"/>
          <w:sz w:val="18"/>
        </w:rPr>
        <w:t>Q33</w:t>
      </w:r>
    </w:p>
    <w:p>
      <w:pPr>
        <w:jc w:val="both"/>
      </w:pPr>
      <w:r>
        <w:rPr>
          <w:b/>
          <w:i w:val="0"/>
        </w:rPr>
        <w:t>Narrated Video *</w:t>
      </w:r>
    </w:p>
    <w:p>
      <w:pPr>
        <w:jc w:val="both"/>
      </w:pPr>
      <w:r>
        <w:rPr>
          <w:b w:val="0"/>
          <w:i w:val="0"/>
        </w:rPr>
        <w:t>1 2 3 4 5 6 7  (1 = Not interesting, 7 = Interesting)</w:t>
      </w:r>
    </w:p>
    <w:p>
      <w:pPr>
        <w:pStyle w:val="Heading1"/>
      </w:pPr>
      <w:r>
        <w:rPr>
          <w:b w:val="0"/>
          <w:i w:val="0"/>
        </w:rPr>
        <w:t>Page 12: Conventional or Inventive</w:t>
      </w:r>
    </w:p>
    <w:p>
      <w:r>
        <w:rPr>
          <w:b w:val="0"/>
          <w:i w:val="0"/>
          <w:color w:val="56636F"/>
          <w:sz w:val="18"/>
        </w:rPr>
        <w:t>Section title</w:t>
      </w:r>
    </w:p>
    <w:p>
      <w:pPr>
        <w:jc w:val="both"/>
      </w:pPr>
      <w:r>
        <w:rPr>
          <w:b/>
          <w:i w:val="0"/>
        </w:rPr>
        <w:t>Conventional or Inventive</w:t>
      </w:r>
    </w:p>
    <w:p>
      <w:r>
        <w:rPr>
          <w:b w:val="0"/>
          <w:i w:val="0"/>
          <w:color w:val="56636F"/>
          <w:sz w:val="18"/>
        </w:rPr>
        <w:t>Q34</w:t>
      </w:r>
    </w:p>
    <w:p>
      <w:pPr>
        <w:jc w:val="both"/>
      </w:pPr>
      <w:r>
        <w:rPr>
          <w:b/>
          <w:i w:val="0"/>
        </w:rPr>
        <w:t>2D Information Sheet *</w:t>
      </w:r>
    </w:p>
    <w:p>
      <w:pPr>
        <w:jc w:val="both"/>
      </w:pPr>
      <w:r>
        <w:rPr>
          <w:b w:val="0"/>
          <w:i w:val="0"/>
        </w:rPr>
        <w:t>1 2 3 4 5 6 7  (1 = Conventional, 7 = Inventive)</w:t>
      </w:r>
    </w:p>
    <w:p>
      <w:r>
        <w:rPr>
          <w:b w:val="0"/>
          <w:i w:val="0"/>
          <w:color w:val="56636F"/>
          <w:sz w:val="18"/>
        </w:rPr>
        <w:t>Q35</w:t>
      </w:r>
    </w:p>
    <w:p>
      <w:pPr>
        <w:jc w:val="both"/>
      </w:pPr>
      <w:r>
        <w:rPr>
          <w:b/>
          <w:i w:val="0"/>
        </w:rPr>
        <w:t>Augmented Reality Web Page *</w:t>
      </w:r>
    </w:p>
    <w:p>
      <w:pPr>
        <w:jc w:val="both"/>
      </w:pPr>
      <w:r>
        <w:rPr>
          <w:b w:val="0"/>
          <w:i w:val="0"/>
        </w:rPr>
        <w:t>1 2 3 4 5 6 7  (1 = Conventional, 7 = Inventive)</w:t>
      </w:r>
    </w:p>
    <w:p>
      <w:r>
        <w:rPr>
          <w:b w:val="0"/>
          <w:i w:val="0"/>
          <w:color w:val="56636F"/>
          <w:sz w:val="18"/>
        </w:rPr>
        <w:t>Q36</w:t>
      </w:r>
    </w:p>
    <w:p>
      <w:pPr>
        <w:jc w:val="both"/>
      </w:pPr>
      <w:r>
        <w:rPr>
          <w:b/>
          <w:i w:val="0"/>
        </w:rPr>
        <w:t>3D Printed Model *</w:t>
      </w:r>
    </w:p>
    <w:p>
      <w:pPr>
        <w:jc w:val="both"/>
      </w:pPr>
      <w:r>
        <w:rPr>
          <w:b w:val="0"/>
          <w:i w:val="0"/>
        </w:rPr>
        <w:t>1 2 3 4 5 6 7  (1 = Conventional, 7 = Inventive)</w:t>
      </w:r>
    </w:p>
    <w:p>
      <w:r>
        <w:rPr>
          <w:b w:val="0"/>
          <w:i w:val="0"/>
          <w:color w:val="56636F"/>
          <w:sz w:val="18"/>
        </w:rPr>
        <w:t>Q37</w:t>
      </w:r>
    </w:p>
    <w:p>
      <w:pPr>
        <w:jc w:val="both"/>
      </w:pPr>
      <w:r>
        <w:rPr>
          <w:b/>
          <w:i w:val="0"/>
        </w:rPr>
        <w:t>Narrated Video *</w:t>
      </w:r>
    </w:p>
    <w:p>
      <w:pPr>
        <w:jc w:val="both"/>
      </w:pPr>
      <w:r>
        <w:rPr>
          <w:b w:val="0"/>
          <w:i w:val="0"/>
        </w:rPr>
        <w:t>1 2 3 4 5 6 7  (1 = Conventional, 7 = Inventive)</w:t>
      </w:r>
    </w:p>
    <w:p>
      <w:pPr>
        <w:pStyle w:val="Heading1"/>
      </w:pPr>
      <w:r>
        <w:rPr>
          <w:b w:val="0"/>
          <w:i w:val="0"/>
        </w:rPr>
        <w:t>Page 13: Usual or Leading edge</w:t>
      </w:r>
    </w:p>
    <w:p>
      <w:r>
        <w:rPr>
          <w:b w:val="0"/>
          <w:i w:val="0"/>
          <w:color w:val="56636F"/>
          <w:sz w:val="18"/>
        </w:rPr>
        <w:t>Section title</w:t>
      </w:r>
    </w:p>
    <w:p>
      <w:pPr>
        <w:jc w:val="both"/>
      </w:pPr>
      <w:r>
        <w:rPr>
          <w:b/>
          <w:i w:val="0"/>
        </w:rPr>
        <w:t>Usual or Leading edge</w:t>
      </w:r>
    </w:p>
    <w:p>
      <w:r>
        <w:rPr>
          <w:b w:val="0"/>
          <w:i w:val="0"/>
          <w:color w:val="56636F"/>
          <w:sz w:val="18"/>
        </w:rPr>
        <w:t>Q38</w:t>
      </w:r>
    </w:p>
    <w:p>
      <w:pPr>
        <w:jc w:val="both"/>
      </w:pPr>
      <w:r>
        <w:rPr>
          <w:b/>
          <w:i w:val="0"/>
        </w:rPr>
        <w:t>2D Information Sheet *</w:t>
      </w:r>
    </w:p>
    <w:p>
      <w:pPr>
        <w:jc w:val="both"/>
      </w:pPr>
      <w:r>
        <w:rPr>
          <w:b w:val="0"/>
          <w:i w:val="0"/>
        </w:rPr>
        <w:t>1 2 3 4 5 6 7  (1 = Usual, 7 = Leading edge)</w:t>
      </w:r>
    </w:p>
    <w:p>
      <w:r>
        <w:rPr>
          <w:b w:val="0"/>
          <w:i w:val="0"/>
          <w:color w:val="56636F"/>
          <w:sz w:val="18"/>
        </w:rPr>
        <w:t>Q39</w:t>
      </w:r>
    </w:p>
    <w:p>
      <w:pPr>
        <w:jc w:val="both"/>
      </w:pPr>
      <w:r>
        <w:rPr>
          <w:b/>
          <w:i w:val="0"/>
        </w:rPr>
        <w:t>Augmented Reality Web Page *</w:t>
      </w:r>
    </w:p>
    <w:p>
      <w:pPr>
        <w:jc w:val="both"/>
      </w:pPr>
      <w:r>
        <w:rPr>
          <w:b w:val="0"/>
          <w:i w:val="0"/>
        </w:rPr>
        <w:t>1 2 3 4 5 6 7  (1 = Usual, 7 = Leading edge)</w:t>
      </w:r>
    </w:p>
    <w:p>
      <w:r>
        <w:rPr>
          <w:b w:val="0"/>
          <w:i w:val="0"/>
          <w:color w:val="56636F"/>
          <w:sz w:val="18"/>
        </w:rPr>
        <w:t>Q40</w:t>
      </w:r>
    </w:p>
    <w:p>
      <w:pPr>
        <w:jc w:val="both"/>
      </w:pPr>
      <w:r>
        <w:rPr>
          <w:b/>
          <w:i w:val="0"/>
        </w:rPr>
        <w:t>3D Printed Model *</w:t>
      </w:r>
    </w:p>
    <w:p>
      <w:pPr>
        <w:jc w:val="both"/>
      </w:pPr>
      <w:r>
        <w:rPr>
          <w:b w:val="0"/>
          <w:i w:val="0"/>
        </w:rPr>
        <w:t>1 2 3 4 5 6 7  (1 = Usual, 7 = Leading edge)</w:t>
      </w:r>
    </w:p>
    <w:p>
      <w:r>
        <w:rPr>
          <w:b w:val="0"/>
          <w:i w:val="0"/>
          <w:color w:val="56636F"/>
          <w:sz w:val="18"/>
        </w:rPr>
        <w:t>Q41</w:t>
      </w:r>
    </w:p>
    <w:p>
      <w:pPr>
        <w:jc w:val="both"/>
      </w:pPr>
      <w:r>
        <w:rPr>
          <w:b/>
          <w:i w:val="0"/>
        </w:rPr>
        <w:t>Narrated Video *</w:t>
      </w:r>
    </w:p>
    <w:p>
      <w:pPr>
        <w:jc w:val="both"/>
      </w:pPr>
      <w:r>
        <w:rPr>
          <w:b w:val="0"/>
          <w:i w:val="0"/>
        </w:rPr>
        <w:t>1 2 3 4 5 6 7  (1 = Usual, 7 = Leading edge)</w:t>
      </w:r>
    </w:p>
    <w:p>
      <w:pPr>
        <w:pStyle w:val="Heading1"/>
      </w:pPr>
      <w:r>
        <w:rPr>
          <w:b w:val="0"/>
          <w:i w:val="0"/>
        </w:rPr>
        <w:t>Page 13 (continued): AR check</w:t>
      </w:r>
    </w:p>
    <w:p>
      <w:r>
        <w:rPr>
          <w:b w:val="0"/>
          <w:i w:val="0"/>
          <w:color w:val="56636F"/>
          <w:sz w:val="18"/>
        </w:rPr>
        <w:t>Q42</w:t>
      </w:r>
    </w:p>
    <w:p>
      <w:pPr>
        <w:jc w:val="both"/>
      </w:pPr>
      <w:r>
        <w:rPr>
          <w:b/>
          <w:i w:val="0"/>
        </w:rPr>
        <w:t>Did the model open in augmented reality (shown in the room)? *</w:t>
      </w:r>
    </w:p>
    <w:p>
      <w:pPr>
        <w:jc w:val="both"/>
      </w:pPr>
      <w:r>
        <w:rPr>
          <w:b w:val="0"/>
          <w:i w:val="0"/>
        </w:rPr>
        <w:t>○ Yes, it worked</w:t>
      </w:r>
    </w:p>
    <w:p>
      <w:pPr>
        <w:jc w:val="both"/>
      </w:pPr>
      <w:r>
        <w:rPr>
          <w:b w:val="0"/>
          <w:i w:val="0"/>
        </w:rPr>
        <w:t>○ I tried, but it did not work</w:t>
      </w:r>
    </w:p>
    <w:p>
      <w:pPr>
        <w:jc w:val="both"/>
      </w:pPr>
      <w:r>
        <w:rPr>
          <w:b w:val="0"/>
          <w:i w:val="0"/>
        </w:rPr>
        <w:t>○ I did not try to open it</w:t>
      </w:r>
    </w:p>
    <w:p>
      <w:pPr>
        <w:pStyle w:val="Heading1"/>
      </w:pPr>
      <w:r>
        <w:rPr>
          <w:b w:val="0"/>
          <w:i w:val="0"/>
        </w:rPr>
        <w:t>Page 14: Rating Understanding</w:t>
      </w:r>
    </w:p>
    <w:p>
      <w:r>
        <w:rPr>
          <w:b w:val="0"/>
          <w:i w:val="0"/>
          <w:color w:val="56636F"/>
          <w:sz w:val="18"/>
        </w:rPr>
        <w:t>Section title</w:t>
      </w:r>
    </w:p>
    <w:p>
      <w:pPr>
        <w:jc w:val="both"/>
      </w:pPr>
      <w:r>
        <w:rPr>
          <w:b/>
          <w:i w:val="0"/>
        </w:rPr>
        <w:t>Rating Understanding</w:t>
      </w:r>
    </w:p>
    <w:p>
      <w:r>
        <w:rPr>
          <w:b w:val="0"/>
          <w:i w:val="0"/>
          <w:color w:val="56636F"/>
          <w:sz w:val="18"/>
        </w:rPr>
        <w:t>Description</w:t>
      </w:r>
    </w:p>
    <w:p>
      <w:pPr>
        <w:jc w:val="both"/>
      </w:pPr>
      <w:r>
        <w:rPr>
          <w:b w:val="0"/>
          <w:i w:val="0"/>
        </w:rPr>
        <w:t>Each question below applies to one patient education material. Choose how much each statement fits it.</w:t>
      </w:r>
    </w:p>
    <w:p>
      <w:r>
        <w:rPr>
          <w:b w:val="0"/>
          <w:i w:val="0"/>
          <w:color w:val="56636F"/>
          <w:sz w:val="18"/>
        </w:rPr>
        <w:t>Q43 (Three ABG statements: where (anatomy), change over the stages, and use for a patient and family.)</w:t>
      </w:r>
    </w:p>
    <w:p>
      <w:pPr>
        <w:jc w:val="both"/>
      </w:pPr>
      <w:r>
        <w:rPr>
          <w:b/>
          <w:i w:val="0"/>
        </w:rPr>
        <w:t>2D Information Sheet *</w:t>
      </w:r>
    </w:p>
    <w:p>
      <w:pPr>
        <w:jc w:val="both"/>
      </w:pPr>
      <w:r>
        <w:rPr>
          <w:b w:val="0"/>
          <w:i w:val="0"/>
        </w:rPr>
        <w:t>Row: This helped me understand where the gap in the bone is and which tooth is missing.</w:t>
      </w:r>
    </w:p>
    <w:p>
      <w:pPr>
        <w:jc w:val="both"/>
      </w:pPr>
      <w:r>
        <w:rPr>
          <w:b w:val="0"/>
          <w:i w:val="0"/>
        </w:rPr>
        <w:t>Row: This helped me understand how the jaw and teeth change across the three stages.</w:t>
      </w:r>
    </w:p>
    <w:p>
      <w:pPr>
        <w:jc w:val="both"/>
      </w:pPr>
      <w:r>
        <w:rPr>
          <w:b w:val="0"/>
          <w:i w:val="0"/>
        </w:rPr>
        <w:t>Row: This would help a patient and their family understand the treatment.</w:t>
      </w:r>
    </w:p>
    <w:p>
      <w:pPr>
        <w:jc w:val="both"/>
      </w:pPr>
      <w:r>
        <w:rPr>
          <w:b w:val="0"/>
          <w:i w:val="0"/>
        </w:rPr>
        <w:t>Columns: Strongly disagree / Disagree / Slightly disagree / Neutral / Slightly agree / Agree / Strongly agree</w:t>
      </w:r>
    </w:p>
    <w:p>
      <w:r>
        <w:rPr>
          <w:b w:val="0"/>
          <w:i w:val="0"/>
          <w:color w:val="56636F"/>
          <w:sz w:val="18"/>
        </w:rPr>
        <w:t>Q44</w:t>
      </w:r>
    </w:p>
    <w:p>
      <w:pPr>
        <w:jc w:val="both"/>
      </w:pPr>
      <w:r>
        <w:rPr>
          <w:b/>
          <w:i w:val="0"/>
        </w:rPr>
        <w:t>Augmented Reality Web Page *</w:t>
      </w:r>
    </w:p>
    <w:p>
      <w:pPr>
        <w:jc w:val="both"/>
      </w:pPr>
      <w:r>
        <w:rPr>
          <w:b w:val="0"/>
          <w:i w:val="0"/>
        </w:rPr>
        <w:t>Row: This helped me understand where the gap in the bone is and which tooth is missing.</w:t>
      </w:r>
    </w:p>
    <w:p>
      <w:pPr>
        <w:jc w:val="both"/>
      </w:pPr>
      <w:r>
        <w:rPr>
          <w:b w:val="0"/>
          <w:i w:val="0"/>
        </w:rPr>
        <w:t>Row: This helped me understand how the jaw and teeth change across the three stages.</w:t>
      </w:r>
    </w:p>
    <w:p>
      <w:pPr>
        <w:jc w:val="both"/>
      </w:pPr>
      <w:r>
        <w:rPr>
          <w:b w:val="0"/>
          <w:i w:val="0"/>
        </w:rPr>
        <w:t>Row: This would help a patient and their family understand the treatment.</w:t>
      </w:r>
    </w:p>
    <w:p>
      <w:pPr>
        <w:jc w:val="both"/>
      </w:pPr>
      <w:r>
        <w:rPr>
          <w:b w:val="0"/>
          <w:i w:val="0"/>
        </w:rPr>
        <w:t>Columns: as Q43</w:t>
      </w:r>
    </w:p>
    <w:p>
      <w:r>
        <w:rPr>
          <w:b w:val="0"/>
          <w:i w:val="0"/>
          <w:color w:val="56636F"/>
          <w:sz w:val="18"/>
        </w:rPr>
        <w:t>Q45</w:t>
      </w:r>
    </w:p>
    <w:p>
      <w:pPr>
        <w:jc w:val="both"/>
      </w:pPr>
      <w:r>
        <w:rPr>
          <w:b/>
          <w:i w:val="0"/>
        </w:rPr>
        <w:t>3D Printed Model *</w:t>
      </w:r>
    </w:p>
    <w:p>
      <w:pPr>
        <w:jc w:val="both"/>
      </w:pPr>
      <w:r>
        <w:rPr>
          <w:b w:val="0"/>
          <w:i w:val="0"/>
        </w:rPr>
        <w:t>Row: This helped me understand where the gap in the bone is and which tooth is missing.</w:t>
      </w:r>
    </w:p>
    <w:p>
      <w:pPr>
        <w:jc w:val="both"/>
      </w:pPr>
      <w:r>
        <w:rPr>
          <w:b w:val="0"/>
          <w:i w:val="0"/>
        </w:rPr>
        <w:t>Row: This helped me understand how the jaw and teeth change across the three stages.</w:t>
      </w:r>
    </w:p>
    <w:p>
      <w:pPr>
        <w:jc w:val="both"/>
      </w:pPr>
      <w:r>
        <w:rPr>
          <w:b w:val="0"/>
          <w:i w:val="0"/>
        </w:rPr>
        <w:t>Row: This would help a patient and their family understand the treatment.</w:t>
      </w:r>
    </w:p>
    <w:p>
      <w:pPr>
        <w:jc w:val="both"/>
      </w:pPr>
      <w:r>
        <w:rPr>
          <w:b w:val="0"/>
          <w:i w:val="0"/>
        </w:rPr>
        <w:t>Columns: as Q43</w:t>
      </w:r>
    </w:p>
    <w:p>
      <w:r>
        <w:rPr>
          <w:b w:val="0"/>
          <w:i w:val="0"/>
          <w:color w:val="56636F"/>
          <w:sz w:val="18"/>
        </w:rPr>
        <w:t>Q46</w:t>
      </w:r>
    </w:p>
    <w:p>
      <w:pPr>
        <w:jc w:val="both"/>
      </w:pPr>
      <w:r>
        <w:rPr>
          <w:b/>
          <w:i w:val="0"/>
        </w:rPr>
        <w:t>Narrated Video *</w:t>
      </w:r>
    </w:p>
    <w:p>
      <w:pPr>
        <w:jc w:val="both"/>
      </w:pPr>
      <w:r>
        <w:rPr>
          <w:b w:val="0"/>
          <w:i w:val="0"/>
        </w:rPr>
        <w:t>Row: This helped me understand where the gap in the bone is and which tooth is missing.</w:t>
      </w:r>
    </w:p>
    <w:p>
      <w:pPr>
        <w:jc w:val="both"/>
      </w:pPr>
      <w:r>
        <w:rPr>
          <w:b w:val="0"/>
          <w:i w:val="0"/>
        </w:rPr>
        <w:t>Row: This helped me understand how the jaw and teeth change across the three stages.</w:t>
      </w:r>
    </w:p>
    <w:p>
      <w:pPr>
        <w:jc w:val="both"/>
      </w:pPr>
      <w:r>
        <w:rPr>
          <w:b w:val="0"/>
          <w:i w:val="0"/>
        </w:rPr>
        <w:t>Row: This would help a patient and their family understand the treatment.</w:t>
      </w:r>
    </w:p>
    <w:p>
      <w:pPr>
        <w:jc w:val="both"/>
      </w:pPr>
      <w:r>
        <w:rPr>
          <w:b w:val="0"/>
          <w:i w:val="0"/>
        </w:rPr>
        <w:t>Columns: as Q43</w:t>
      </w:r>
    </w:p>
    <w:p>
      <w:pPr>
        <w:pStyle w:val="Heading1"/>
      </w:pPr>
      <w:r>
        <w:rPr>
          <w:b w:val="0"/>
          <w:i w:val="0"/>
        </w:rPr>
        <w:t>Page 15: Final Comparison</w:t>
      </w:r>
    </w:p>
    <w:p>
      <w:r>
        <w:rPr>
          <w:b w:val="0"/>
          <w:i w:val="0"/>
          <w:color w:val="56636F"/>
          <w:sz w:val="18"/>
        </w:rPr>
        <w:t>Section title</w:t>
      </w:r>
    </w:p>
    <w:p>
      <w:pPr>
        <w:jc w:val="both"/>
      </w:pPr>
      <w:r>
        <w:rPr>
          <w:b/>
          <w:i w:val="0"/>
        </w:rPr>
        <w:t>Final Comparison</w:t>
      </w:r>
    </w:p>
    <w:p>
      <w:r>
        <w:rPr>
          <w:b w:val="0"/>
          <w:i w:val="0"/>
          <w:color w:val="56636F"/>
          <w:sz w:val="18"/>
        </w:rPr>
        <w:t>Description</w:t>
      </w:r>
    </w:p>
    <w:p>
      <w:pPr>
        <w:jc w:val="both"/>
      </w:pPr>
      <w:r>
        <w:rPr>
          <w:b w:val="0"/>
          <w:i w:val="0"/>
        </w:rPr>
        <w:t>Please use the questions below to rank the four patient education materials and if you want to, provide any additional information.</w:t>
      </w:r>
    </w:p>
    <w:p>
      <w:r>
        <w:rPr>
          <w:b w:val="0"/>
          <w:i w:val="0"/>
          <w:color w:val="56636F"/>
          <w:sz w:val="18"/>
        </w:rPr>
        <w:t>Q47</w:t>
      </w:r>
    </w:p>
    <w:p>
      <w:pPr>
        <w:jc w:val="both"/>
      </w:pPr>
      <w:r>
        <w:rPr>
          <w:b/>
          <w:i w:val="0"/>
        </w:rPr>
        <w:t>Please put the four materials in order, from most helpful (top) to least helpful (bottom), for understanding the bone graft and its three stages. *</w:t>
      </w:r>
    </w:p>
    <w:p>
      <w:pPr>
        <w:jc w:val="both"/>
      </w:pPr>
      <w:r>
        <w:rPr>
          <w:b w:val="0"/>
          <w:i w:val="0"/>
        </w:rPr>
        <w:t>≡ 2D Information Sheet</w:t>
      </w:r>
    </w:p>
    <w:p>
      <w:pPr>
        <w:jc w:val="both"/>
      </w:pPr>
      <w:r>
        <w:rPr>
          <w:b w:val="0"/>
          <w:i w:val="0"/>
        </w:rPr>
        <w:t>≡ Augmented Reality Web Page</w:t>
      </w:r>
    </w:p>
    <w:p>
      <w:pPr>
        <w:jc w:val="both"/>
      </w:pPr>
      <w:r>
        <w:rPr>
          <w:b w:val="0"/>
          <w:i w:val="0"/>
        </w:rPr>
        <w:t>≡ 3D Printed Model</w:t>
      </w:r>
    </w:p>
    <w:p>
      <w:pPr>
        <w:jc w:val="both"/>
      </w:pPr>
      <w:r>
        <w:rPr>
          <w:b w:val="0"/>
          <w:i w:val="0"/>
        </w:rPr>
        <w:t>≡ Narrated Video</w:t>
      </w:r>
    </w:p>
    <w:p>
      <w:r>
        <w:rPr>
          <w:b w:val="0"/>
          <w:i w:val="0"/>
          <w:color w:val="56636F"/>
          <w:sz w:val="18"/>
        </w:rPr>
        <w:t>Q48</w:t>
      </w:r>
    </w:p>
    <w:p>
      <w:pPr>
        <w:jc w:val="both"/>
      </w:pPr>
      <w:r>
        <w:rPr>
          <w:b/>
          <w:i w:val="0"/>
        </w:rPr>
        <w:t>Any comments? (optional)</w:t>
      </w:r>
    </w:p>
    <w:p>
      <w:pPr>
        <w:jc w:val="both"/>
      </w:pPr>
      <w:r>
        <w:rPr>
          <w:b w:val="0"/>
          <w:i w:val="0"/>
        </w:rPr>
        <w:t>[Enter your answer]</w:t>
      </w:r>
    </w:p>
    <w:p>
      <w:r>
        <w:rPr>
          <w:b w:val="0"/>
          <w:i w:val="0"/>
          <w:color w:val="56636F"/>
          <w:sz w:val="18"/>
        </w:rPr>
        <w:t>Thank you</w:t>
      </w:r>
    </w:p>
    <w:p>
      <w:pPr>
        <w:jc w:val="both"/>
      </w:pPr>
      <w:r>
        <w:rPr>
          <w:b w:val="0"/>
          <w:i w:val="0"/>
        </w:rPr>
        <w:t>Many thanks for taking part. For questions about cleft care, please talk to a cleft team or dentist.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