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Text to paste into Microsoft Forms (JA)</w:t>
      </w:r>
    </w:p>
    <w:p>
      <w:pPr>
        <w:jc w:val="both"/>
      </w:pPr>
      <w:r>
        <w:rPr>
          <w:b w:val="0"/>
          <w:i w:val="0"/>
          <w:color w:val="56636F"/>
          <w:sz w:val="18"/>
        </w:rPr>
        <w:t>Grey lines say where each piece goes; copy only the black text. Copying from Word keeps bold and bullets. Every question has its own section (page): add each section with "Add new" &gt; "Section" just above the question it holds. Question numbers (Q1-Q48) match the review file and the setup guide. Do not colour the material names: no colour coding without Luke's decision.</w:t>
      </w:r>
    </w:p>
    <w:p>
      <w:pPr>
        <w:pStyle w:val="Heading1"/>
      </w:pPr>
      <w:r>
        <w:rPr>
          <w:b w:val="0"/>
          <w:i w:val="0"/>
        </w:rPr>
        <w:t>Form title and description / フォームのタイトルと説明</w:t>
      </w:r>
    </w:p>
    <w:p>
      <w:r>
        <w:rPr>
          <w:b w:val="0"/>
          <w:i w:val="0"/>
          <w:color w:val="56636F"/>
          <w:sz w:val="18"/>
        </w:rPr>
        <w:t>Title</w:t>
      </w:r>
    </w:p>
    <w:p>
      <w:pPr>
        <w:jc w:val="both"/>
      </w:pPr>
      <w:r>
        <w:rPr>
          <w:b/>
          <w:i w:val="0"/>
        </w:rPr>
        <w:t>歯ぐきの骨のすき間をうめる手術：3つの段階</w:t>
      </w:r>
    </w:p>
    <w:p>
      <w:r>
        <w:rPr>
          <w:b w:val="0"/>
          <w:i w:val="0"/>
          <w:color w:val="56636F"/>
          <w:sz w:val="18"/>
        </w:rPr>
        <w:t>Intro</w:t>
      </w:r>
    </w:p>
    <w:p>
      <w:pPr>
        <w:jc w:val="both"/>
      </w:pPr>
      <w:r>
        <w:rPr>
          <w:b w:val="0"/>
          <w:i w:val="0"/>
        </w:rPr>
        <w:t>愛知学院大学と名古屋大学の研究です。アンケートへの参加には約［X］分かかります。</w:t>
      </w:r>
    </w:p>
    <w:p>
      <w:r>
        <w:rPr>
          <w:b w:val="0"/>
          <w:i w:val="0"/>
          <w:color w:val="56636F"/>
          <w:sz w:val="18"/>
        </w:rPr>
        <w:t>Why</w:t>
      </w:r>
    </w:p>
    <w:p>
      <w:pPr>
        <w:jc w:val="both"/>
      </w:pPr>
      <w:r>
        <w:rPr>
          <w:b w:val="0"/>
          <w:i w:val="0"/>
        </w:rPr>
        <w:t>この研究について：生まれつき口の割れ目（こうしんこうがいれつ）がある子どもがいます。多くの子どもは、歯をささえる骨にすき間があります。骨移植という手術でこのすき間をうめ、治りょうは何年も続きます。この研究では、この治りょうの3つの段階（手術の前、約3か月後、数年後）を説明する4つの方法をくらべます。</w:t>
      </w:r>
    </w:p>
    <w:p>
      <w:r>
        <w:rPr>
          <w:b w:val="0"/>
          <w:i w:val="0"/>
          <w:color w:val="56636F"/>
          <w:sz w:val="18"/>
        </w:rPr>
        <w:t>What</w:t>
      </w:r>
    </w:p>
    <w:p>
      <w:pPr>
        <w:jc w:val="both"/>
      </w:pPr>
      <w:r>
        <w:rPr>
          <w:b w:val="0"/>
          <w:i w:val="0"/>
        </w:rPr>
        <w:t>参加の内容：4つのかん者向け説明資料を、ランダムな順番で1つずつ、決められた短い時間で見ます：2D説明シート（紙に印刷）、ウェブページ上の拡張現実（AR）モデル（研究用のiPadで見ます）、短い音声の説明が付いた3Dプリントモデル、3Dモデルのナレーション付き動画。どの資料も3つの段階すべてを説明しています。4つすべてを見たあとで、このフォームの質問に答えます。</w:t>
      </w:r>
    </w:p>
    <w:p>
      <w:r>
        <w:rPr>
          <w:b w:val="0"/>
          <w:i w:val="0"/>
          <w:color w:val="56636F"/>
          <w:sz w:val="18"/>
        </w:rPr>
        <w:t>Choice</w:t>
      </w:r>
    </w:p>
    <w:p>
      <w:pPr>
        <w:jc w:val="both"/>
      </w:pPr>
      <w:r>
        <w:rPr>
          <w:b w:val="0"/>
          <w:i w:val="0"/>
        </w:rPr>
        <w:t>参加は自由です：参加しなくても、愛知学院大学と名古屋大学での学業、仕事、しんりょうに、えいきょうはありません。参加をやめるときは、このフォームを閉じてください。「送信」ボタンをおすまで、回答は保存されません。</w:t>
      </w:r>
    </w:p>
    <w:p>
      <w:r>
        <w:rPr>
          <w:b w:val="0"/>
          <w:i w:val="0"/>
          <w:color w:val="56636F"/>
          <w:sz w:val="18"/>
        </w:rPr>
        <w:t>Study title</w:t>
      </w:r>
    </w:p>
    <w:p>
      <w:pPr>
        <w:jc w:val="both"/>
      </w:pPr>
      <w:r>
        <w:rPr>
          <w:b w:val="0"/>
          <w:i w:val="0"/>
        </w:rPr>
        <w:t>研究名：段階を見る ― 口唇口蓋裂の顎裂部骨移植の説明における、2D、拡張現実（AR）、動画、3Dプリント教材の比較</w:t>
      </w:r>
    </w:p>
    <w:p>
      <w:r>
        <w:rPr>
          <w:b w:val="0"/>
          <w:i w:val="0"/>
          <w:color w:val="56636F"/>
          <w:sz w:val="18"/>
        </w:rPr>
        <w:t>Required</w:t>
      </w:r>
    </w:p>
    <w:p>
      <w:pPr>
        <w:jc w:val="both"/>
      </w:pPr>
      <w:r>
        <w:rPr>
          <w:b w:val="0"/>
          <w:i w:val="0"/>
        </w:rPr>
        <w:t>* 必須</w:t>
      </w:r>
    </w:p>
    <w:p>
      <w:pPr>
        <w:pStyle w:val="Heading1"/>
      </w:pPr>
      <w:r>
        <w:rPr>
          <w:b w:val="0"/>
          <w:i w:val="0"/>
        </w:rPr>
        <w:t>Page 1: Consent Form / 同意書</w:t>
      </w:r>
    </w:p>
    <w:p>
      <w:r>
        <w:rPr>
          <w:b w:val="0"/>
          <w:i w:val="0"/>
          <w:color w:val="56636F"/>
          <w:sz w:val="18"/>
        </w:rPr>
        <w:t>Section title</w:t>
      </w:r>
    </w:p>
    <w:p>
      <w:pPr>
        <w:jc w:val="both"/>
      </w:pPr>
      <w:r>
        <w:rPr>
          <w:b/>
          <w:i w:val="0"/>
        </w:rPr>
        <w:t>同意書</w:t>
      </w:r>
    </w:p>
    <w:p>
      <w:r>
        <w:rPr>
          <w:b w:val="0"/>
          <w:i w:val="0"/>
          <w:color w:val="56636F"/>
          <w:sz w:val="18"/>
        </w:rPr>
        <w:t>Heading</w:t>
      </w:r>
    </w:p>
    <w:p>
      <w:pPr>
        <w:jc w:val="both"/>
      </w:pPr>
      <w:r>
        <w:rPr>
          <w:b/>
          <w:i w:val="0"/>
        </w:rPr>
        <w:t>回答のあつかい</w:t>
      </w:r>
    </w:p>
    <w:p>
      <w:r>
        <w:rPr>
          <w:b w:val="0"/>
          <w:i w:val="0"/>
          <w:color w:val="56636F"/>
          <w:sz w:val="18"/>
        </w:rPr>
        <w:t>Text</w:t>
      </w:r>
    </w:p>
    <w:p>
      <w:pPr>
        <w:pStyle w:val="ListBullet"/>
        <w:jc w:val="both"/>
      </w:pPr>
      <w:r>
        <w:rPr>
          <w:b w:val="0"/>
          <w:i w:val="0"/>
        </w:rPr>
        <w:t>名前、メールアドレス、学生番号、職員番号は聞きません。</w:t>
      </w:r>
    </w:p>
    <w:p>
      <w:pPr>
        <w:pStyle w:val="ListBullet"/>
        <w:jc w:val="both"/>
      </w:pPr>
      <w:r>
        <w:rPr>
          <w:b w:val="0"/>
          <w:i w:val="0"/>
        </w:rPr>
        <w:t>回答には名前が付いていません。そのため「送信」のあとは、回答を見つけたり取り消したりできません。</w:t>
      </w:r>
    </w:p>
    <w:p>
      <w:pPr>
        <w:pStyle w:val="ListBullet"/>
        <w:jc w:val="both"/>
      </w:pPr>
      <w:r>
        <w:rPr>
          <w:b w:val="0"/>
          <w:i w:val="0"/>
        </w:rPr>
        <w:t>回答は名古屋大学のMicrosoft 365アカウントのMicrosoft Formsで集め、名古屋大学の安全な保存場所に移します。結果の発表から少なくとも10年間保存し、そのあと完全に消去します。</w:t>
      </w:r>
    </w:p>
    <w:p>
      <w:pPr>
        <w:pStyle w:val="ListBullet"/>
        <w:jc w:val="both"/>
      </w:pPr>
      <w:r>
        <w:rPr>
          <w:b w:val="0"/>
          <w:i w:val="0"/>
        </w:rPr>
        <w:t>結果は全体の結果としてのみ発表します。名前のない回答データを、研究のために共有することがあります。</w:t>
      </w:r>
    </w:p>
    <w:p>
      <w:r>
        <w:rPr>
          <w:b w:val="0"/>
          <w:i w:val="0"/>
          <w:color w:val="56636F"/>
          <w:sz w:val="18"/>
        </w:rPr>
        <w:t>Heading</w:t>
      </w:r>
    </w:p>
    <w:p>
      <w:pPr>
        <w:jc w:val="both"/>
      </w:pPr>
      <w:r>
        <w:rPr>
          <w:b/>
          <w:i w:val="0"/>
        </w:rPr>
        <w:t>危険と利益</w:t>
      </w:r>
    </w:p>
    <w:p>
      <w:r>
        <w:rPr>
          <w:b w:val="0"/>
          <w:i w:val="0"/>
          <w:color w:val="56636F"/>
          <w:sz w:val="18"/>
        </w:rPr>
        <w:t>Text</w:t>
      </w:r>
    </w:p>
    <w:p>
      <w:pPr>
        <w:pStyle w:val="ListBullet"/>
        <w:jc w:val="both"/>
      </w:pPr>
      <w:r>
        <w:rPr>
          <w:b w:val="0"/>
          <w:i w:val="0"/>
        </w:rPr>
        <w:t>危険はほとんどありません。資料では、子どもの上あごの手術を説明しています。不安に感じる人もいるかもしれません。</w:t>
      </w:r>
    </w:p>
    <w:p>
      <w:pPr>
        <w:pStyle w:val="ListBullet"/>
        <w:jc w:val="both"/>
      </w:pPr>
      <w:r>
        <w:rPr>
          <w:b w:val="0"/>
          <w:i w:val="0"/>
        </w:rPr>
        <w:t>この研究では、一人一人への助言はしません。口の割れ目の治りょうについて質問がある人は、口の割れ目のチームや歯科医師に相談してください。</w:t>
      </w:r>
    </w:p>
    <w:p>
      <w:pPr>
        <w:pStyle w:val="ListBullet"/>
        <w:jc w:val="both"/>
      </w:pPr>
      <w:r>
        <w:rPr>
          <w:b w:val="0"/>
          <w:i w:val="0"/>
        </w:rPr>
        <w:t>拡張現実を使うときは、座ったまま、または周りに気を付けてください。</w:t>
      </w:r>
    </w:p>
    <w:p>
      <w:pPr>
        <w:pStyle w:val="ListBullet"/>
        <w:jc w:val="both"/>
      </w:pPr>
      <w:r>
        <w:rPr>
          <w:b w:val="0"/>
          <w:i w:val="0"/>
        </w:rPr>
        <w:t>参加した人への直接の利益はありません。結果は、学生の教育や、この治りょうをより分かりやすく説明するのに役立つかもしれません。</w:t>
      </w:r>
    </w:p>
    <w:p>
      <w:r>
        <w:rPr>
          <w:b w:val="0"/>
          <w:i w:val="0"/>
          <w:color w:val="56636F"/>
          <w:sz w:val="18"/>
        </w:rPr>
        <w:t>Heading</w:t>
      </w:r>
    </w:p>
    <w:p>
      <w:pPr>
        <w:jc w:val="both"/>
      </w:pPr>
      <w:r>
        <w:rPr>
          <w:b/>
          <w:i w:val="0"/>
        </w:rPr>
        <w:t>費用</w:t>
      </w:r>
    </w:p>
    <w:p>
      <w:r>
        <w:rPr>
          <w:b w:val="0"/>
          <w:i w:val="0"/>
          <w:color w:val="56636F"/>
          <w:sz w:val="18"/>
        </w:rPr>
        <w:t>Text</w:t>
      </w:r>
    </w:p>
    <w:p>
      <w:pPr>
        <w:jc w:val="both"/>
      </w:pPr>
      <w:r>
        <w:rPr>
          <w:b w:val="0"/>
          <w:i w:val="0"/>
        </w:rPr>
        <w:t>参加は無料です。</w:t>
      </w:r>
    </w:p>
    <w:p>
      <w:r>
        <w:rPr>
          <w:b w:val="0"/>
          <w:i w:val="0"/>
          <w:color w:val="56636F"/>
          <w:sz w:val="18"/>
        </w:rPr>
        <w:t>Heading</w:t>
      </w:r>
    </w:p>
    <w:p>
      <w:pPr>
        <w:jc w:val="both"/>
      </w:pPr>
      <w:r>
        <w:rPr>
          <w:b/>
          <w:i w:val="0"/>
        </w:rPr>
        <w:t>研究をする人・問い合わせ先</w:t>
      </w:r>
    </w:p>
    <w:p>
      <w:r>
        <w:rPr>
          <w:b w:val="0"/>
          <w:i w:val="0"/>
          <w:color w:val="56636F"/>
          <w:sz w:val="18"/>
        </w:rPr>
        <w:t>Text</w:t>
      </w:r>
    </w:p>
    <w:p>
      <w:pPr>
        <w:jc w:val="both"/>
      </w:pPr>
      <w:r>
        <w:rPr>
          <w:b w:val="0"/>
          <w:i w:val="0"/>
        </w:rPr>
        <w:t>Markus Seifert（医師、名古屋大学 医学部 International Medicine Education 博士課程学生）</w:t>
      </w:r>
    </w:p>
    <w:p>
      <w:r>
        <w:rPr>
          <w:b w:val="0"/>
          <w:i w:val="0"/>
          <w:color w:val="56636F"/>
          <w:sz w:val="18"/>
        </w:rPr>
        <w:t>Text</w:t>
      </w:r>
    </w:p>
    <w:p>
      <w:pPr>
        <w:jc w:val="both"/>
      </w:pPr>
      <w:r>
        <w:rPr>
          <w:b w:val="0"/>
          <w:i w:val="0"/>
        </w:rPr>
        <w:t>早川教授、夏目長門教授（愛知学院大学）</w:t>
      </w:r>
    </w:p>
    <w:p>
      <w:r>
        <w:rPr>
          <w:b w:val="0"/>
          <w:i w:val="0"/>
          <w:color w:val="56636F"/>
          <w:sz w:val="18"/>
        </w:rPr>
        <w:t>Text</w:t>
      </w:r>
    </w:p>
    <w:p>
      <w:pPr>
        <w:jc w:val="both"/>
      </w:pPr>
      <w:r>
        <w:rPr>
          <w:b w:val="0"/>
          <w:i w:val="0"/>
        </w:rPr>
        <w:t>質問や意見は、メールでお問い合わせください：seifert.markus.luke.f5@s.mail.nagoya-u.ac.jp</w:t>
      </w:r>
    </w:p>
    <w:p>
      <w:r>
        <w:rPr>
          <w:b w:val="0"/>
          <w:i w:val="0"/>
          <w:color w:val="56636F"/>
          <w:sz w:val="18"/>
        </w:rPr>
        <w:t>Text</w:t>
      </w:r>
    </w:p>
    <w:p>
      <w:pPr>
        <w:jc w:val="both"/>
      </w:pPr>
      <w:r>
        <w:rPr>
          <w:b w:val="0"/>
          <w:i w:val="0"/>
        </w:rPr>
        <w:t>GitHubリポジトリ：https://github.com/CBCT-2026/ABG</w:t>
      </w:r>
    </w:p>
    <w:p>
      <w:r>
        <w:rPr>
          <w:b w:val="0"/>
          <w:i w:val="0"/>
          <w:color w:val="56636F"/>
          <w:sz w:val="18"/>
        </w:rPr>
        <w:t>Heading</w:t>
      </w:r>
    </w:p>
    <w:p>
      <w:pPr>
        <w:jc w:val="both"/>
      </w:pPr>
      <w:r>
        <w:rPr>
          <w:b/>
          <w:i w:val="0"/>
        </w:rPr>
        <w:t>同意</w:t>
      </w:r>
    </w:p>
    <w:p>
      <w:r>
        <w:rPr>
          <w:b w:val="0"/>
          <w:i w:val="0"/>
          <w:color w:val="56636F"/>
          <w:sz w:val="18"/>
        </w:rPr>
        <w:t>Text</w:t>
      </w:r>
    </w:p>
    <w:p>
      <w:pPr>
        <w:jc w:val="both"/>
      </w:pPr>
      <w:r>
        <w:rPr>
          <w:b w:val="0"/>
          <w:i w:val="0"/>
        </w:rPr>
        <w:t>参加するということは、次のことを意味します：</w:t>
      </w:r>
    </w:p>
    <w:p>
      <w:r>
        <w:rPr>
          <w:b w:val="0"/>
          <w:i w:val="0"/>
          <w:color w:val="56636F"/>
          <w:sz w:val="18"/>
        </w:rPr>
        <w:t>Text</w:t>
      </w:r>
    </w:p>
    <w:p>
      <w:pPr>
        <w:pStyle w:val="ListBullet"/>
        <w:jc w:val="both"/>
      </w:pPr>
      <w:r>
        <w:rPr>
          <w:b w:val="0"/>
          <w:i w:val="0"/>
        </w:rPr>
        <w:t>18さい以上であること。</w:t>
      </w:r>
    </w:p>
    <w:p>
      <w:pPr>
        <w:pStyle w:val="ListBullet"/>
        <w:jc w:val="both"/>
      </w:pPr>
      <w:r>
        <w:rPr>
          <w:b w:val="0"/>
          <w:i w:val="0"/>
        </w:rPr>
        <w:t>上の説明を読み、理解したこと。</w:t>
      </w:r>
    </w:p>
    <w:p>
      <w:pPr>
        <w:pStyle w:val="ListBullet"/>
        <w:jc w:val="both"/>
      </w:pPr>
      <w:r>
        <w:rPr>
          <w:b w:val="0"/>
          <w:i w:val="0"/>
        </w:rPr>
        <w:t>参加は自由で、「送信」の前ならいつでもやめられると知っていること。</w:t>
      </w:r>
    </w:p>
    <w:p>
      <w:pPr>
        <w:pStyle w:val="ListBullet"/>
        <w:jc w:val="both"/>
      </w:pPr>
      <w:r>
        <w:rPr>
          <w:b w:val="0"/>
          <w:i w:val="0"/>
        </w:rPr>
        <w:t>回答には名前が付かず、「送信」のあとは取り消せないと知っていること。</w:t>
      </w:r>
    </w:p>
    <w:p>
      <w:pPr>
        <w:pStyle w:val="ListBullet"/>
        <w:jc w:val="both"/>
      </w:pPr>
      <w:r>
        <w:rPr>
          <w:b w:val="0"/>
          <w:i w:val="0"/>
        </w:rPr>
        <w:t>名前のない回答が、研究のために発表・共有されることに同意すること。</w:t>
      </w:r>
    </w:p>
    <w:p>
      <w:r>
        <w:rPr>
          <w:b w:val="0"/>
          <w:i w:val="0"/>
          <w:color w:val="56636F"/>
          <w:sz w:val="18"/>
        </w:rPr>
        <w:t>Q1 ("I do not agree" &gt; End of the form.)</w:t>
      </w:r>
    </w:p>
    <w:p>
      <w:pPr>
        <w:jc w:val="both"/>
      </w:pPr>
      <w:r>
        <w:rPr>
          <w:b/>
          <w:i w:val="0"/>
        </w:rPr>
        <w:t>この研究への参加の同意 *</w:t>
      </w:r>
    </w:p>
    <w:p>
      <w:pPr>
        <w:jc w:val="both"/>
      </w:pPr>
      <w:r>
        <w:rPr>
          <w:b w:val="0"/>
          <w:i w:val="0"/>
        </w:rPr>
        <w:t>○ 上の内容に同意する</w:t>
      </w:r>
    </w:p>
    <w:p>
      <w:pPr>
        <w:jc w:val="both"/>
      </w:pPr>
      <w:r>
        <w:rPr>
          <w:b w:val="0"/>
          <w:i w:val="0"/>
        </w:rPr>
        <w:t>○ 上の内容に同意しない</w:t>
      </w:r>
    </w:p>
    <w:p>
      <w:pPr>
        <w:pStyle w:val="Heading1"/>
      </w:pPr>
      <w:r>
        <w:rPr>
          <w:b w:val="0"/>
          <w:i w:val="0"/>
        </w:rPr>
        <w:t>Page 2: Study Participant ID / 参加者ID</w:t>
      </w:r>
    </w:p>
    <w:p>
      <w:r>
        <w:rPr>
          <w:b w:val="0"/>
          <w:i w:val="0"/>
          <w:color w:val="56636F"/>
          <w:sz w:val="18"/>
        </w:rPr>
        <w:t>Section title</w:t>
      </w:r>
    </w:p>
    <w:p>
      <w:pPr>
        <w:jc w:val="both"/>
      </w:pPr>
      <w:r>
        <w:rPr>
          <w:b/>
          <w:i w:val="0"/>
        </w:rPr>
        <w:t>参加者ID</w:t>
      </w:r>
    </w:p>
    <w:p>
      <w:r>
        <w:rPr>
          <w:b w:val="0"/>
          <w:i w:val="0"/>
          <w:color w:val="56636F"/>
          <w:sz w:val="18"/>
        </w:rPr>
        <w:t>Q2 (Text answer, not a number: the stratified code (form language × background).)</w:t>
      </w:r>
    </w:p>
    <w:p>
      <w:pPr>
        <w:jc w:val="both"/>
      </w:pPr>
      <w:r>
        <w:rPr>
          <w:b/>
          <w:i w:val="0"/>
        </w:rPr>
        <w:t>参加者番号（担当者が伝えます。例：JA-DS-007） *</w:t>
      </w:r>
    </w:p>
    <w:p>
      <w:pPr>
        <w:pStyle w:val="Heading1"/>
      </w:pPr>
      <w:r>
        <w:rPr>
          <w:b w:val="0"/>
          <w:i w:val="0"/>
        </w:rPr>
        <w:t>Page 3: Participant Information / 参加者について</w:t>
      </w:r>
    </w:p>
    <w:p>
      <w:r>
        <w:rPr>
          <w:b w:val="0"/>
          <w:i w:val="0"/>
          <w:color w:val="56636F"/>
          <w:sz w:val="18"/>
        </w:rPr>
        <w:t>Section title</w:t>
      </w:r>
    </w:p>
    <w:p>
      <w:pPr>
        <w:jc w:val="both"/>
      </w:pPr>
      <w:r>
        <w:rPr>
          <w:b/>
          <w:i w:val="0"/>
        </w:rPr>
        <w:t>参加者について</w:t>
      </w:r>
    </w:p>
    <w:p>
      <w:r>
        <w:rPr>
          <w:b w:val="0"/>
          <w:i w:val="0"/>
          <w:color w:val="56636F"/>
          <w:sz w:val="18"/>
        </w:rPr>
        <w:t>Description</w:t>
      </w:r>
    </w:p>
    <w:p>
      <w:pPr>
        <w:jc w:val="both"/>
      </w:pPr>
      <w:r>
        <w:rPr>
          <w:b w:val="0"/>
          <w:i w:val="0"/>
        </w:rPr>
        <w:t>参加者についての質問です。名前や、個人が分かる情報は聞きません。</w:t>
      </w:r>
    </w:p>
    <w:p>
      <w:r>
        <w:rPr>
          <w:b w:val="0"/>
          <w:i w:val="0"/>
          <w:color w:val="56636F"/>
          <w:sz w:val="18"/>
        </w:rPr>
        <w:t>Q3</w:t>
      </w:r>
    </w:p>
    <w:p>
      <w:pPr>
        <w:jc w:val="both"/>
      </w:pPr>
      <w:r>
        <w:rPr>
          <w:b/>
          <w:i w:val="0"/>
        </w:rPr>
        <w:t>一番当てはまるグループはどれですか？ *</w:t>
      </w:r>
    </w:p>
    <w:p>
      <w:pPr>
        <w:jc w:val="both"/>
      </w:pPr>
      <w:r>
        <w:rPr>
          <w:b w:val="0"/>
          <w:i w:val="0"/>
        </w:rPr>
        <w:t>○ 歯科医師</w:t>
      </w:r>
    </w:p>
    <w:p>
      <w:pPr>
        <w:jc w:val="both"/>
      </w:pPr>
      <w:r>
        <w:rPr>
          <w:b w:val="0"/>
          <w:i w:val="0"/>
        </w:rPr>
        <w:t>○ 歯学部生</w:t>
      </w:r>
    </w:p>
    <w:p>
      <w:pPr>
        <w:jc w:val="both"/>
      </w:pPr>
      <w:r>
        <w:rPr>
          <w:b w:val="0"/>
          <w:i w:val="0"/>
        </w:rPr>
        <w:t>○ 医師</w:t>
      </w:r>
    </w:p>
    <w:p>
      <w:pPr>
        <w:jc w:val="both"/>
      </w:pPr>
      <w:r>
        <w:rPr>
          <w:b w:val="0"/>
          <w:i w:val="0"/>
        </w:rPr>
        <w:t>○ 医学部生</w:t>
      </w:r>
    </w:p>
    <w:p>
      <w:pPr>
        <w:jc w:val="both"/>
      </w:pPr>
      <w:r>
        <w:rPr>
          <w:b w:val="0"/>
          <w:i w:val="0"/>
        </w:rPr>
        <w:t>○ 医りょう系の資格・教育のない方</w:t>
      </w:r>
    </w:p>
    <w:p>
      <w:pPr>
        <w:jc w:val="both"/>
      </w:pPr>
      <w:r>
        <w:rPr>
          <w:b w:val="0"/>
          <w:i w:val="0"/>
        </w:rPr>
        <w:t>○ 口くう外科医</w:t>
      </w:r>
    </w:p>
    <w:p>
      <w:pPr>
        <w:jc w:val="both"/>
      </w:pPr>
      <w:r>
        <w:rPr>
          <w:b w:val="0"/>
          <w:i w:val="0"/>
        </w:rPr>
        <w:t>○ その他の医りょうの仕事（看護師、言語ちょうかく士、歯科衛生士、薬ざい師、技師など）</w:t>
      </w:r>
    </w:p>
    <w:p>
      <w:r>
        <w:rPr>
          <w:b w:val="0"/>
          <w:i w:val="0"/>
          <w:color w:val="56636F"/>
          <w:sz w:val="18"/>
        </w:rPr>
        <w:t>Q4</w:t>
      </w:r>
    </w:p>
    <w:p>
      <w:pPr>
        <w:jc w:val="both"/>
      </w:pPr>
      <w:r>
        <w:rPr>
          <w:b/>
          <w:i w:val="0"/>
        </w:rPr>
        <w:t>年れい（さい） *</w:t>
      </w:r>
    </w:p>
    <w:p>
      <w:pPr>
        <w:jc w:val="both"/>
      </w:pPr>
      <w:r>
        <w:rPr>
          <w:b w:val="0"/>
          <w:i w:val="0"/>
        </w:rPr>
        <w:t>チェック：18以上の数字を入力してください</w:t>
      </w:r>
    </w:p>
    <w:p>
      <w:r>
        <w:rPr>
          <w:b w:val="0"/>
          <w:i w:val="0"/>
          <w:color w:val="56636F"/>
          <w:sz w:val="18"/>
        </w:rPr>
        <w:t>Q5</w:t>
      </w:r>
    </w:p>
    <w:p>
      <w:pPr>
        <w:jc w:val="both"/>
      </w:pPr>
      <w:r>
        <w:rPr>
          <w:b/>
          <w:i w:val="0"/>
        </w:rPr>
        <w:t>性別 *</w:t>
      </w:r>
    </w:p>
    <w:p>
      <w:pPr>
        <w:jc w:val="both"/>
      </w:pPr>
      <w:r>
        <w:rPr>
          <w:b w:val="0"/>
          <w:i w:val="0"/>
        </w:rPr>
        <w:t>○ 男性</w:t>
      </w:r>
    </w:p>
    <w:p>
      <w:pPr>
        <w:jc w:val="both"/>
      </w:pPr>
      <w:r>
        <w:rPr>
          <w:b w:val="0"/>
          <w:i w:val="0"/>
        </w:rPr>
        <w:t>○ 女性</w:t>
      </w:r>
    </w:p>
    <w:p>
      <w:pPr>
        <w:jc w:val="both"/>
      </w:pPr>
      <w:r>
        <w:rPr>
          <w:b w:val="0"/>
          <w:i w:val="0"/>
        </w:rPr>
        <w:t>○ ノンバイナリー</w:t>
      </w:r>
    </w:p>
    <w:p>
      <w:pPr>
        <w:jc w:val="both"/>
      </w:pPr>
      <w:r>
        <w:rPr>
          <w:b w:val="0"/>
          <w:i w:val="0"/>
        </w:rPr>
        <w:t>○ 答えない</w:t>
      </w:r>
    </w:p>
    <w:p>
      <w:pPr>
        <w:jc w:val="both"/>
      </w:pPr>
      <w:r>
        <w:rPr>
          <w:b w:val="0"/>
          <w:i w:val="0"/>
        </w:rPr>
        <w:t>○ その他</w:t>
      </w:r>
    </w:p>
    <w:p>
      <w:r>
        <w:rPr>
          <w:b w:val="0"/>
          <w:i w:val="0"/>
          <w:color w:val="56636F"/>
          <w:sz w:val="18"/>
        </w:rPr>
        <w:t>Q6 (As the live wisdom tooth form, with the CEFR levels picture (cefr-levels-EN/JA.png).)</w:t>
      </w:r>
    </w:p>
    <w:p>
      <w:pPr>
        <w:jc w:val="both"/>
      </w:pPr>
      <w:r>
        <w:rPr>
          <w:b/>
          <w:i w:val="0"/>
        </w:rPr>
        <w:t>英語を読む・話す・理解する力は、どのくらいですか？ *</w:t>
      </w:r>
    </w:p>
    <w:p>
      <w:pPr>
        <w:jc w:val="both"/>
      </w:pPr>
      <w:r>
        <w:rPr>
          <w:b w:val="0"/>
          <w:i w:val="0"/>
        </w:rPr>
        <w:t>行：英語の力</w:t>
      </w:r>
    </w:p>
    <w:p>
      <w:pPr>
        <w:jc w:val="both"/>
      </w:pPr>
      <w:r>
        <w:rPr>
          <w:b w:val="0"/>
          <w:i w:val="0"/>
        </w:rPr>
        <w:t>列：知識なし / A1 入門 / A2 初級 / B1 中級 / B2 中上級 / C1 上級 / C2 熟達</w:t>
      </w:r>
    </w:p>
    <w:p>
      <w:r>
        <w:rPr>
          <w:b w:val="0"/>
          <w:i w:val="0"/>
          <w:color w:val="56636F"/>
          <w:sz w:val="18"/>
        </w:rPr>
        <w:t>Q7</w:t>
      </w:r>
    </w:p>
    <w:p>
      <w:pPr>
        <w:jc w:val="both"/>
      </w:pPr>
      <w:r>
        <w:rPr>
          <w:b/>
          <w:i w:val="0"/>
        </w:rPr>
        <w:t>日本語を読む・話す・理解する力は、どのくらいですか？ *</w:t>
      </w:r>
    </w:p>
    <w:p>
      <w:pPr>
        <w:jc w:val="both"/>
      </w:pPr>
      <w:r>
        <w:rPr>
          <w:b w:val="0"/>
          <w:i w:val="0"/>
        </w:rPr>
        <w:t>行：日本語の力</w:t>
      </w:r>
    </w:p>
    <w:p>
      <w:pPr>
        <w:jc w:val="both"/>
      </w:pPr>
      <w:r>
        <w:rPr>
          <w:b w:val="0"/>
          <w:i w:val="0"/>
        </w:rPr>
        <w:t>列：知識なし / A1 入門 / A2 初級 / B1 中級 / B2 中上級 / C1 上級 / C2 熟達</w:t>
      </w:r>
    </w:p>
    <w:p>
      <w:pPr>
        <w:pStyle w:val="Heading1"/>
      </w:pPr>
      <w:r>
        <w:rPr>
          <w:b w:val="0"/>
          <w:i w:val="0"/>
        </w:rPr>
        <w:t>Page 4: cleft and AR experience / 口の割れ目と拡張現実の経験</w:t>
      </w:r>
    </w:p>
    <w:p>
      <w:r>
        <w:rPr>
          <w:b w:val="0"/>
          <w:i w:val="0"/>
          <w:color w:val="56636F"/>
          <w:sz w:val="18"/>
        </w:rPr>
        <w:t>Q8 (Replaces "Have you ever had a wisdom tooth taken out?". Prior knowledge may affect ratings.)</w:t>
      </w:r>
    </w:p>
    <w:p>
      <w:pPr>
        <w:jc w:val="both"/>
      </w:pPr>
      <w:r>
        <w:rPr>
          <w:b/>
          <w:i w:val="0"/>
        </w:rPr>
        <w:t>今日より前に、口の割れ目（こうしんこうがいれつ）の治りょうを見たり学んだりしたことはありますか？ *</w:t>
      </w:r>
    </w:p>
    <w:p>
      <w:pPr>
        <w:jc w:val="both"/>
      </w:pPr>
      <w:r>
        <w:rPr>
          <w:b w:val="0"/>
          <w:i w:val="0"/>
        </w:rPr>
        <w:t>○ はい、学業や仕事で</w:t>
      </w:r>
    </w:p>
    <w:p>
      <w:pPr>
        <w:jc w:val="both"/>
      </w:pPr>
      <w:r>
        <w:rPr>
          <w:b w:val="0"/>
          <w:i w:val="0"/>
        </w:rPr>
        <w:t>○ はい、自分や家族のことで</w:t>
      </w:r>
    </w:p>
    <w:p>
      <w:pPr>
        <w:jc w:val="both"/>
      </w:pPr>
      <w:r>
        <w:rPr>
          <w:b w:val="0"/>
          <w:i w:val="0"/>
        </w:rPr>
        <w:t>○ いいえ</w:t>
      </w:r>
    </w:p>
    <w:p>
      <w:pPr>
        <w:jc w:val="both"/>
      </w:pPr>
      <w:r>
        <w:rPr>
          <w:b w:val="0"/>
          <w:i w:val="0"/>
        </w:rPr>
        <w:t>○ 分からない</w:t>
      </w:r>
    </w:p>
    <w:p>
      <w:r>
        <w:rPr>
          <w:b w:val="0"/>
          <w:i w:val="0"/>
          <w:color w:val="56636F"/>
          <w:sz w:val="18"/>
        </w:rPr>
        <w:t>Q9 (No Pokémon GO screenshot: it is not CC0, CC BY or CC BY-SA. The game name stays as a word example.)</w:t>
      </w:r>
    </w:p>
    <w:p>
      <w:pPr>
        <w:jc w:val="both"/>
      </w:pPr>
      <w:r>
        <w:rPr>
          <w:b/>
          <w:i w:val="0"/>
        </w:rPr>
        <w:t>スマートフォンやタブレットで拡張現実（AR）を使ったことはありますか？ *</w:t>
      </w:r>
    </w:p>
    <w:p>
      <w:pPr>
        <w:jc w:val="both"/>
      </w:pPr>
      <w:r>
        <w:rPr>
          <w:b w:val="0"/>
          <w:i w:val="0"/>
        </w:rPr>
        <w:t>例：ポケモンGOは、ARを使って、スマートフォンのカメラを通して見た本当の景色の中に、ゲームのキャラクターを表示します。</w:t>
      </w:r>
    </w:p>
    <w:p>
      <w:pPr>
        <w:jc w:val="both"/>
      </w:pPr>
      <w:r>
        <w:rPr>
          <w:b w:val="0"/>
          <w:i w:val="0"/>
        </w:rPr>
        <w:t>○ はい</w:t>
      </w:r>
    </w:p>
    <w:p>
      <w:pPr>
        <w:jc w:val="both"/>
      </w:pPr>
      <w:r>
        <w:rPr>
          <w:b w:val="0"/>
          <w:i w:val="0"/>
        </w:rPr>
        <w:t>○ いいえ</w:t>
      </w:r>
    </w:p>
    <w:p>
      <w:pPr>
        <w:jc w:val="both"/>
      </w:pPr>
      <w:r>
        <w:rPr>
          <w:b w:val="0"/>
          <w:i w:val="0"/>
        </w:rPr>
        <w:t>○ 分からない</w:t>
      </w:r>
    </w:p>
    <w:p>
      <w:pPr>
        <w:pStyle w:val="Heading1"/>
      </w:pPr>
      <w:r>
        <w:rPr>
          <w:b w:val="0"/>
          <w:i w:val="0"/>
        </w:rPr>
        <w:t>Page 5: Rating the Patient Education Materials / かん者向け説明資料の評価</w:t>
      </w:r>
    </w:p>
    <w:p>
      <w:r>
        <w:rPr>
          <w:b w:val="0"/>
          <w:i w:val="0"/>
          <w:color w:val="56636F"/>
          <w:sz w:val="18"/>
        </w:rPr>
        <w:t>Section title</w:t>
      </w:r>
    </w:p>
    <w:p>
      <w:pPr>
        <w:jc w:val="both"/>
      </w:pPr>
      <w:r>
        <w:rPr>
          <w:b/>
          <w:i w:val="0"/>
        </w:rPr>
        <w:t>かん者向け説明資料の評価</w:t>
      </w:r>
    </w:p>
    <w:p>
      <w:r>
        <w:rPr>
          <w:b w:val="0"/>
          <w:i w:val="0"/>
          <w:color w:val="56636F"/>
          <w:sz w:val="18"/>
        </w:rPr>
        <w:t>Description</w:t>
      </w:r>
    </w:p>
    <w:p>
      <w:pPr>
        <w:jc w:val="both"/>
      </w:pPr>
      <w:r>
        <w:rPr>
          <w:b w:val="0"/>
          <w:i w:val="0"/>
        </w:rPr>
        <w:t>各ページには、1組のことばがあります。4つの資料をそれぞれ、1（左のことば）から7（右のことば）で評価してください。正解・不正解はありません。直感で答えてください。</w:t>
      </w:r>
    </w:p>
    <w:p>
      <w:pPr>
        <w:pStyle w:val="Heading1"/>
      </w:pPr>
      <w:r>
        <w:rPr>
          <w:b w:val="0"/>
          <w:i w:val="0"/>
        </w:rPr>
        <w:t>Page 6: Obstructive or Supportive / 「妨げになる」か「助けられる」か</w:t>
      </w:r>
    </w:p>
    <w:p>
      <w:r>
        <w:rPr>
          <w:b w:val="0"/>
          <w:i w:val="0"/>
          <w:color w:val="56636F"/>
          <w:sz w:val="18"/>
        </w:rPr>
        <w:t>Section title</w:t>
      </w:r>
    </w:p>
    <w:p>
      <w:pPr>
        <w:jc w:val="both"/>
      </w:pPr>
      <w:r>
        <w:rPr>
          <w:b/>
          <w:i w:val="0"/>
        </w:rPr>
        <w:t>「妨げになる」か「助けられる」か</w:t>
      </w:r>
    </w:p>
    <w:p>
      <w:r>
        <w:rPr>
          <w:b w:val="0"/>
          <w:i w:val="0"/>
          <w:color w:val="56636F"/>
          <w:sz w:val="18"/>
        </w:rPr>
        <w:t>Q10</w:t>
      </w:r>
    </w:p>
    <w:p>
      <w:pPr>
        <w:jc w:val="both"/>
      </w:pPr>
      <w:r>
        <w:rPr>
          <w:b/>
          <w:i w:val="0"/>
        </w:rPr>
        <w:t>2D説明シート *</w:t>
      </w:r>
    </w:p>
    <w:p>
      <w:pPr>
        <w:jc w:val="both"/>
      </w:pPr>
      <w:r>
        <w:rPr>
          <w:b w:val="0"/>
          <w:i w:val="0"/>
        </w:rPr>
        <w:t>1 2 3 4 5 6 7  （1＝妨げになる、7＝助けられる）</w:t>
      </w:r>
    </w:p>
    <w:p>
      <w:r>
        <w:rPr>
          <w:b w:val="0"/>
          <w:i w:val="0"/>
          <w:color w:val="56636F"/>
          <w:sz w:val="18"/>
        </w:rPr>
        <w:t>Q11</w:t>
      </w:r>
    </w:p>
    <w:p>
      <w:pPr>
        <w:jc w:val="both"/>
      </w:pPr>
      <w:r>
        <w:rPr>
          <w:b/>
          <w:i w:val="0"/>
        </w:rPr>
        <w:t>拡張現実ウェブページ *</w:t>
      </w:r>
    </w:p>
    <w:p>
      <w:pPr>
        <w:jc w:val="both"/>
      </w:pPr>
      <w:r>
        <w:rPr>
          <w:b w:val="0"/>
          <w:i w:val="0"/>
        </w:rPr>
        <w:t>1 2 3 4 5 6 7  （1＝妨げになる、7＝助けられる）</w:t>
      </w:r>
    </w:p>
    <w:p>
      <w:r>
        <w:rPr>
          <w:b w:val="0"/>
          <w:i w:val="0"/>
          <w:color w:val="56636F"/>
          <w:sz w:val="18"/>
        </w:rPr>
        <w:t>Q12</w:t>
      </w:r>
    </w:p>
    <w:p>
      <w:pPr>
        <w:jc w:val="both"/>
      </w:pPr>
      <w:r>
        <w:rPr>
          <w:b/>
          <w:i w:val="0"/>
        </w:rPr>
        <w:t>3Dプリントモデル *</w:t>
      </w:r>
    </w:p>
    <w:p>
      <w:pPr>
        <w:jc w:val="both"/>
      </w:pPr>
      <w:r>
        <w:rPr>
          <w:b w:val="0"/>
          <w:i w:val="0"/>
        </w:rPr>
        <w:t>1 2 3 4 5 6 7  （1＝妨げになる、7＝助けられる）</w:t>
      </w:r>
    </w:p>
    <w:p>
      <w:r>
        <w:rPr>
          <w:b w:val="0"/>
          <w:i w:val="0"/>
          <w:color w:val="56636F"/>
          <w:sz w:val="18"/>
        </w:rPr>
        <w:t>Q13</w:t>
      </w:r>
    </w:p>
    <w:p>
      <w:pPr>
        <w:jc w:val="both"/>
      </w:pPr>
      <w:r>
        <w:rPr>
          <w:b/>
          <w:i w:val="0"/>
        </w:rPr>
        <w:t>ナレーション付き動画 *</w:t>
      </w:r>
    </w:p>
    <w:p>
      <w:pPr>
        <w:jc w:val="both"/>
      </w:pPr>
      <w:r>
        <w:rPr>
          <w:b w:val="0"/>
          <w:i w:val="0"/>
        </w:rPr>
        <w:t>1 2 3 4 5 6 7  （1＝妨げになる、7＝助けられる）</w:t>
      </w:r>
    </w:p>
    <w:p>
      <w:pPr>
        <w:pStyle w:val="Heading1"/>
      </w:pPr>
      <w:r>
        <w:rPr>
          <w:b w:val="0"/>
          <w:i w:val="0"/>
        </w:rPr>
        <w:t>Page 7: Complicated or Easy / 「複雑」か「簡単」か</w:t>
      </w:r>
    </w:p>
    <w:p>
      <w:r>
        <w:rPr>
          <w:b w:val="0"/>
          <w:i w:val="0"/>
          <w:color w:val="56636F"/>
          <w:sz w:val="18"/>
        </w:rPr>
        <w:t>Section title</w:t>
      </w:r>
    </w:p>
    <w:p>
      <w:pPr>
        <w:jc w:val="both"/>
      </w:pPr>
      <w:r>
        <w:rPr>
          <w:b/>
          <w:i w:val="0"/>
        </w:rPr>
        <w:t>「複雑」か「簡単」か</w:t>
      </w:r>
    </w:p>
    <w:p>
      <w:r>
        <w:rPr>
          <w:b w:val="0"/>
          <w:i w:val="0"/>
          <w:color w:val="56636F"/>
          <w:sz w:val="18"/>
        </w:rPr>
        <w:t>Q14</w:t>
      </w:r>
    </w:p>
    <w:p>
      <w:pPr>
        <w:jc w:val="both"/>
      </w:pPr>
      <w:r>
        <w:rPr>
          <w:b/>
          <w:i w:val="0"/>
        </w:rPr>
        <w:t>2D説明シート *</w:t>
      </w:r>
    </w:p>
    <w:p>
      <w:pPr>
        <w:jc w:val="both"/>
      </w:pPr>
      <w:r>
        <w:rPr>
          <w:b w:val="0"/>
          <w:i w:val="0"/>
        </w:rPr>
        <w:t>1 2 3 4 5 6 7  （1＝複雑、7＝簡単）</w:t>
      </w:r>
    </w:p>
    <w:p>
      <w:r>
        <w:rPr>
          <w:b w:val="0"/>
          <w:i w:val="0"/>
          <w:color w:val="56636F"/>
          <w:sz w:val="18"/>
        </w:rPr>
        <w:t>Q15</w:t>
      </w:r>
    </w:p>
    <w:p>
      <w:pPr>
        <w:jc w:val="both"/>
      </w:pPr>
      <w:r>
        <w:rPr>
          <w:b/>
          <w:i w:val="0"/>
        </w:rPr>
        <w:t>拡張現実ウェブページ *</w:t>
      </w:r>
    </w:p>
    <w:p>
      <w:pPr>
        <w:jc w:val="both"/>
      </w:pPr>
      <w:r>
        <w:rPr>
          <w:b w:val="0"/>
          <w:i w:val="0"/>
        </w:rPr>
        <w:t>1 2 3 4 5 6 7  （1＝複雑、7＝簡単）</w:t>
      </w:r>
    </w:p>
    <w:p>
      <w:r>
        <w:rPr>
          <w:b w:val="0"/>
          <w:i w:val="0"/>
          <w:color w:val="56636F"/>
          <w:sz w:val="18"/>
        </w:rPr>
        <w:t>Q16</w:t>
      </w:r>
    </w:p>
    <w:p>
      <w:pPr>
        <w:jc w:val="both"/>
      </w:pPr>
      <w:r>
        <w:rPr>
          <w:b/>
          <w:i w:val="0"/>
        </w:rPr>
        <w:t>3Dプリントモデル *</w:t>
      </w:r>
    </w:p>
    <w:p>
      <w:pPr>
        <w:jc w:val="both"/>
      </w:pPr>
      <w:r>
        <w:rPr>
          <w:b w:val="0"/>
          <w:i w:val="0"/>
        </w:rPr>
        <w:t>1 2 3 4 5 6 7  （1＝複雑、7＝簡単）</w:t>
      </w:r>
    </w:p>
    <w:p>
      <w:r>
        <w:rPr>
          <w:b w:val="0"/>
          <w:i w:val="0"/>
          <w:color w:val="56636F"/>
          <w:sz w:val="18"/>
        </w:rPr>
        <w:t>Q17</w:t>
      </w:r>
    </w:p>
    <w:p>
      <w:pPr>
        <w:jc w:val="both"/>
      </w:pPr>
      <w:r>
        <w:rPr>
          <w:b/>
          <w:i w:val="0"/>
        </w:rPr>
        <w:t>ナレーション付き動画 *</w:t>
      </w:r>
    </w:p>
    <w:p>
      <w:pPr>
        <w:jc w:val="both"/>
      </w:pPr>
      <w:r>
        <w:rPr>
          <w:b w:val="0"/>
          <w:i w:val="0"/>
        </w:rPr>
        <w:t>1 2 3 4 5 6 7  （1＝複雑、7＝簡単）</w:t>
      </w:r>
    </w:p>
    <w:p>
      <w:pPr>
        <w:pStyle w:val="Heading1"/>
      </w:pPr>
      <w:r>
        <w:rPr>
          <w:b w:val="0"/>
          <w:i w:val="0"/>
        </w:rPr>
        <w:t>Page 8: Inefficient or Efficient / 「効率が悪い」か「効率が良い」か</w:t>
      </w:r>
    </w:p>
    <w:p>
      <w:r>
        <w:rPr>
          <w:b w:val="0"/>
          <w:i w:val="0"/>
          <w:color w:val="56636F"/>
          <w:sz w:val="18"/>
        </w:rPr>
        <w:t>Section title</w:t>
      </w:r>
    </w:p>
    <w:p>
      <w:pPr>
        <w:jc w:val="both"/>
      </w:pPr>
      <w:r>
        <w:rPr>
          <w:b/>
          <w:i w:val="0"/>
        </w:rPr>
        <w:t>「効率が悪い」か「効率が良い」か</w:t>
      </w:r>
    </w:p>
    <w:p>
      <w:r>
        <w:rPr>
          <w:b w:val="0"/>
          <w:i w:val="0"/>
          <w:color w:val="56636F"/>
          <w:sz w:val="18"/>
        </w:rPr>
        <w:t>Q18</w:t>
      </w:r>
    </w:p>
    <w:p>
      <w:pPr>
        <w:jc w:val="both"/>
      </w:pPr>
      <w:r>
        <w:rPr>
          <w:b/>
          <w:i w:val="0"/>
        </w:rPr>
        <w:t>2D説明シート *</w:t>
      </w:r>
    </w:p>
    <w:p>
      <w:pPr>
        <w:jc w:val="both"/>
      </w:pPr>
      <w:r>
        <w:rPr>
          <w:b w:val="0"/>
          <w:i w:val="0"/>
        </w:rPr>
        <w:t>1 2 3 4 5 6 7  （1＝効率が悪い、7＝効率が良い）</w:t>
      </w:r>
    </w:p>
    <w:p>
      <w:r>
        <w:rPr>
          <w:b w:val="0"/>
          <w:i w:val="0"/>
          <w:color w:val="56636F"/>
          <w:sz w:val="18"/>
        </w:rPr>
        <w:t>Q19</w:t>
      </w:r>
    </w:p>
    <w:p>
      <w:pPr>
        <w:jc w:val="both"/>
      </w:pPr>
      <w:r>
        <w:rPr>
          <w:b/>
          <w:i w:val="0"/>
        </w:rPr>
        <w:t>拡張現実ウェブページ *</w:t>
      </w:r>
    </w:p>
    <w:p>
      <w:pPr>
        <w:jc w:val="both"/>
      </w:pPr>
      <w:r>
        <w:rPr>
          <w:b w:val="0"/>
          <w:i w:val="0"/>
        </w:rPr>
        <w:t>1 2 3 4 5 6 7  （1＝効率が悪い、7＝効率が良い）</w:t>
      </w:r>
    </w:p>
    <w:p>
      <w:r>
        <w:rPr>
          <w:b w:val="0"/>
          <w:i w:val="0"/>
          <w:color w:val="56636F"/>
          <w:sz w:val="18"/>
        </w:rPr>
        <w:t>Q20</w:t>
      </w:r>
    </w:p>
    <w:p>
      <w:pPr>
        <w:jc w:val="both"/>
      </w:pPr>
      <w:r>
        <w:rPr>
          <w:b/>
          <w:i w:val="0"/>
        </w:rPr>
        <w:t>3Dプリントモデル *</w:t>
      </w:r>
    </w:p>
    <w:p>
      <w:pPr>
        <w:jc w:val="both"/>
      </w:pPr>
      <w:r>
        <w:rPr>
          <w:b w:val="0"/>
          <w:i w:val="0"/>
        </w:rPr>
        <w:t>1 2 3 4 5 6 7  （1＝効率が悪い、7＝効率が良い）</w:t>
      </w:r>
    </w:p>
    <w:p>
      <w:r>
        <w:rPr>
          <w:b w:val="0"/>
          <w:i w:val="0"/>
          <w:color w:val="56636F"/>
          <w:sz w:val="18"/>
        </w:rPr>
        <w:t>Q21</w:t>
      </w:r>
    </w:p>
    <w:p>
      <w:pPr>
        <w:jc w:val="both"/>
      </w:pPr>
      <w:r>
        <w:rPr>
          <w:b/>
          <w:i w:val="0"/>
        </w:rPr>
        <w:t>ナレーション付き動画 *</w:t>
      </w:r>
    </w:p>
    <w:p>
      <w:pPr>
        <w:jc w:val="both"/>
      </w:pPr>
      <w:r>
        <w:rPr>
          <w:b w:val="0"/>
          <w:i w:val="0"/>
        </w:rPr>
        <w:t>1 2 3 4 5 6 7  （1＝効率が悪い、7＝効率が良い）</w:t>
      </w:r>
    </w:p>
    <w:p>
      <w:pPr>
        <w:pStyle w:val="Heading1"/>
      </w:pPr>
      <w:r>
        <w:rPr>
          <w:b w:val="0"/>
          <w:i w:val="0"/>
        </w:rPr>
        <w:t>Page 9: Confusing or Clear / 「ごちゃごちゃしている」か「すっきりしている」か</w:t>
      </w:r>
    </w:p>
    <w:p>
      <w:r>
        <w:rPr>
          <w:b w:val="0"/>
          <w:i w:val="0"/>
          <w:color w:val="56636F"/>
          <w:sz w:val="18"/>
        </w:rPr>
        <w:t>Section title</w:t>
      </w:r>
    </w:p>
    <w:p>
      <w:pPr>
        <w:jc w:val="both"/>
      </w:pPr>
      <w:r>
        <w:rPr>
          <w:b/>
          <w:i w:val="0"/>
        </w:rPr>
        <w:t>「ごちゃごちゃしている」か「すっきりしている」か</w:t>
      </w:r>
    </w:p>
    <w:p>
      <w:r>
        <w:rPr>
          <w:b w:val="0"/>
          <w:i w:val="0"/>
          <w:color w:val="56636F"/>
          <w:sz w:val="18"/>
        </w:rPr>
        <w:t>Q22</w:t>
      </w:r>
    </w:p>
    <w:p>
      <w:pPr>
        <w:jc w:val="both"/>
      </w:pPr>
      <w:r>
        <w:rPr>
          <w:b/>
          <w:i w:val="0"/>
        </w:rPr>
        <w:t>2D説明シート *</w:t>
      </w:r>
    </w:p>
    <w:p>
      <w:pPr>
        <w:jc w:val="both"/>
      </w:pPr>
      <w:r>
        <w:rPr>
          <w:b w:val="0"/>
          <w:i w:val="0"/>
        </w:rPr>
        <w:t>1 2 3 4 5 6 7  （1＝ごちゃごちゃしている、7＝すっきりしている）</w:t>
      </w:r>
    </w:p>
    <w:p>
      <w:r>
        <w:rPr>
          <w:b w:val="0"/>
          <w:i w:val="0"/>
          <w:color w:val="56636F"/>
          <w:sz w:val="18"/>
        </w:rPr>
        <w:t>Q23</w:t>
      </w:r>
    </w:p>
    <w:p>
      <w:pPr>
        <w:jc w:val="both"/>
      </w:pPr>
      <w:r>
        <w:rPr>
          <w:b/>
          <w:i w:val="0"/>
        </w:rPr>
        <w:t>拡張現実ウェブページ *</w:t>
      </w:r>
    </w:p>
    <w:p>
      <w:pPr>
        <w:jc w:val="both"/>
      </w:pPr>
      <w:r>
        <w:rPr>
          <w:b w:val="0"/>
          <w:i w:val="0"/>
        </w:rPr>
        <w:t>1 2 3 4 5 6 7  （1＝ごちゃごちゃしている、7＝すっきりしている）</w:t>
      </w:r>
    </w:p>
    <w:p>
      <w:r>
        <w:rPr>
          <w:b w:val="0"/>
          <w:i w:val="0"/>
          <w:color w:val="56636F"/>
          <w:sz w:val="18"/>
        </w:rPr>
        <w:t>Q24</w:t>
      </w:r>
    </w:p>
    <w:p>
      <w:pPr>
        <w:jc w:val="both"/>
      </w:pPr>
      <w:r>
        <w:rPr>
          <w:b/>
          <w:i w:val="0"/>
        </w:rPr>
        <w:t>3Dプリントモデル *</w:t>
      </w:r>
    </w:p>
    <w:p>
      <w:pPr>
        <w:jc w:val="both"/>
      </w:pPr>
      <w:r>
        <w:rPr>
          <w:b w:val="0"/>
          <w:i w:val="0"/>
        </w:rPr>
        <w:t>1 2 3 4 5 6 7  （1＝ごちゃごちゃしている、7＝すっきりしている）</w:t>
      </w:r>
    </w:p>
    <w:p>
      <w:r>
        <w:rPr>
          <w:b w:val="0"/>
          <w:i w:val="0"/>
          <w:color w:val="56636F"/>
          <w:sz w:val="18"/>
        </w:rPr>
        <w:t>Q25</w:t>
      </w:r>
    </w:p>
    <w:p>
      <w:pPr>
        <w:jc w:val="both"/>
      </w:pPr>
      <w:r>
        <w:rPr>
          <w:b/>
          <w:i w:val="0"/>
        </w:rPr>
        <w:t>ナレーション付き動画 *</w:t>
      </w:r>
    </w:p>
    <w:p>
      <w:pPr>
        <w:jc w:val="both"/>
      </w:pPr>
      <w:r>
        <w:rPr>
          <w:b w:val="0"/>
          <w:i w:val="0"/>
        </w:rPr>
        <w:t>1 2 3 4 5 6 7  （1＝ごちゃごちゃしている、7＝すっきりしている）</w:t>
      </w:r>
    </w:p>
    <w:p>
      <w:pPr>
        <w:pStyle w:val="Heading1"/>
      </w:pPr>
      <w:r>
        <w:rPr>
          <w:b w:val="0"/>
          <w:i w:val="0"/>
        </w:rPr>
        <w:t>Page 10: Boring or Exciting / 「退屈だ」か「エキサイティングだ」か</w:t>
      </w:r>
    </w:p>
    <w:p>
      <w:r>
        <w:rPr>
          <w:b w:val="0"/>
          <w:i w:val="0"/>
          <w:color w:val="56636F"/>
          <w:sz w:val="18"/>
        </w:rPr>
        <w:t>Section title</w:t>
      </w:r>
    </w:p>
    <w:p>
      <w:pPr>
        <w:jc w:val="both"/>
      </w:pPr>
      <w:r>
        <w:rPr>
          <w:b/>
          <w:i w:val="0"/>
        </w:rPr>
        <w:t>「退屈だ」か「エキサイティングだ」か</w:t>
      </w:r>
    </w:p>
    <w:p>
      <w:r>
        <w:rPr>
          <w:b w:val="0"/>
          <w:i w:val="0"/>
          <w:color w:val="56636F"/>
          <w:sz w:val="18"/>
        </w:rPr>
        <w:t>Q26</w:t>
      </w:r>
    </w:p>
    <w:p>
      <w:pPr>
        <w:jc w:val="both"/>
      </w:pPr>
      <w:r>
        <w:rPr>
          <w:b/>
          <w:i w:val="0"/>
        </w:rPr>
        <w:t>2D説明シート *</w:t>
      </w:r>
    </w:p>
    <w:p>
      <w:pPr>
        <w:jc w:val="both"/>
      </w:pPr>
      <w:r>
        <w:rPr>
          <w:b w:val="0"/>
          <w:i w:val="0"/>
        </w:rPr>
        <w:t>1 2 3 4 5 6 7  （1＝退屈だ、7＝エキサイティングだ）</w:t>
      </w:r>
    </w:p>
    <w:p>
      <w:r>
        <w:rPr>
          <w:b w:val="0"/>
          <w:i w:val="0"/>
          <w:color w:val="56636F"/>
          <w:sz w:val="18"/>
        </w:rPr>
        <w:t>Q27</w:t>
      </w:r>
    </w:p>
    <w:p>
      <w:pPr>
        <w:jc w:val="both"/>
      </w:pPr>
      <w:r>
        <w:rPr>
          <w:b/>
          <w:i w:val="0"/>
        </w:rPr>
        <w:t>拡張現実ウェブページ *</w:t>
      </w:r>
    </w:p>
    <w:p>
      <w:pPr>
        <w:jc w:val="both"/>
      </w:pPr>
      <w:r>
        <w:rPr>
          <w:b w:val="0"/>
          <w:i w:val="0"/>
        </w:rPr>
        <w:t>1 2 3 4 5 6 7  （1＝退屈だ、7＝エキサイティングだ）</w:t>
      </w:r>
    </w:p>
    <w:p>
      <w:r>
        <w:rPr>
          <w:b w:val="0"/>
          <w:i w:val="0"/>
          <w:color w:val="56636F"/>
          <w:sz w:val="18"/>
        </w:rPr>
        <w:t>Q28</w:t>
      </w:r>
    </w:p>
    <w:p>
      <w:pPr>
        <w:jc w:val="both"/>
      </w:pPr>
      <w:r>
        <w:rPr>
          <w:b/>
          <w:i w:val="0"/>
        </w:rPr>
        <w:t>3Dプリントモデル *</w:t>
      </w:r>
    </w:p>
    <w:p>
      <w:pPr>
        <w:jc w:val="both"/>
      </w:pPr>
      <w:r>
        <w:rPr>
          <w:b w:val="0"/>
          <w:i w:val="0"/>
        </w:rPr>
        <w:t>1 2 3 4 5 6 7  （1＝退屈だ、7＝エキサイティングだ）</w:t>
      </w:r>
    </w:p>
    <w:p>
      <w:r>
        <w:rPr>
          <w:b w:val="0"/>
          <w:i w:val="0"/>
          <w:color w:val="56636F"/>
          <w:sz w:val="18"/>
        </w:rPr>
        <w:t>Q29</w:t>
      </w:r>
    </w:p>
    <w:p>
      <w:pPr>
        <w:jc w:val="both"/>
      </w:pPr>
      <w:r>
        <w:rPr>
          <w:b/>
          <w:i w:val="0"/>
        </w:rPr>
        <w:t>ナレーション付き動画 *</w:t>
      </w:r>
    </w:p>
    <w:p>
      <w:pPr>
        <w:jc w:val="both"/>
      </w:pPr>
      <w:r>
        <w:rPr>
          <w:b w:val="0"/>
          <w:i w:val="0"/>
        </w:rPr>
        <w:t>1 2 3 4 5 6 7  （1＝退屈だ、7＝エキサイティングだ）</w:t>
      </w:r>
    </w:p>
    <w:p>
      <w:pPr>
        <w:pStyle w:val="Heading1"/>
      </w:pPr>
      <w:r>
        <w:rPr>
          <w:b w:val="0"/>
          <w:i w:val="0"/>
        </w:rPr>
        <w:t>Page 11: Not interesting or Interesting / 「おもしろくない」か「おもしろい」か</w:t>
      </w:r>
    </w:p>
    <w:p>
      <w:r>
        <w:rPr>
          <w:b w:val="0"/>
          <w:i w:val="0"/>
          <w:color w:val="56636F"/>
          <w:sz w:val="18"/>
        </w:rPr>
        <w:t>Section title</w:t>
      </w:r>
    </w:p>
    <w:p>
      <w:pPr>
        <w:jc w:val="both"/>
      </w:pPr>
      <w:r>
        <w:rPr>
          <w:b/>
          <w:i w:val="0"/>
        </w:rPr>
        <w:t>「おもしろくない」か「おもしろい」か</w:t>
      </w:r>
    </w:p>
    <w:p>
      <w:r>
        <w:rPr>
          <w:b w:val="0"/>
          <w:i w:val="0"/>
          <w:color w:val="56636F"/>
          <w:sz w:val="18"/>
        </w:rPr>
        <w:t>Q30</w:t>
      </w:r>
    </w:p>
    <w:p>
      <w:pPr>
        <w:jc w:val="both"/>
      </w:pPr>
      <w:r>
        <w:rPr>
          <w:b/>
          <w:i w:val="0"/>
        </w:rPr>
        <w:t>2D説明シート *</w:t>
      </w:r>
    </w:p>
    <w:p>
      <w:pPr>
        <w:jc w:val="both"/>
      </w:pPr>
      <w:r>
        <w:rPr>
          <w:b w:val="0"/>
          <w:i w:val="0"/>
        </w:rPr>
        <w:t>1 2 3 4 5 6 7  （1＝おもしろくない、7＝おもしろい）</w:t>
      </w:r>
    </w:p>
    <w:p>
      <w:r>
        <w:rPr>
          <w:b w:val="0"/>
          <w:i w:val="0"/>
          <w:color w:val="56636F"/>
          <w:sz w:val="18"/>
        </w:rPr>
        <w:t>Q31</w:t>
      </w:r>
    </w:p>
    <w:p>
      <w:pPr>
        <w:jc w:val="both"/>
      </w:pPr>
      <w:r>
        <w:rPr>
          <w:b/>
          <w:i w:val="0"/>
        </w:rPr>
        <w:t>拡張現実ウェブページ *</w:t>
      </w:r>
    </w:p>
    <w:p>
      <w:pPr>
        <w:jc w:val="both"/>
      </w:pPr>
      <w:r>
        <w:rPr>
          <w:b w:val="0"/>
          <w:i w:val="0"/>
        </w:rPr>
        <w:t>1 2 3 4 5 6 7  （1＝おもしろくない、7＝おもしろい）</w:t>
      </w:r>
    </w:p>
    <w:p>
      <w:r>
        <w:rPr>
          <w:b w:val="0"/>
          <w:i w:val="0"/>
          <w:color w:val="56636F"/>
          <w:sz w:val="18"/>
        </w:rPr>
        <w:t>Q32</w:t>
      </w:r>
    </w:p>
    <w:p>
      <w:pPr>
        <w:jc w:val="both"/>
      </w:pPr>
      <w:r>
        <w:rPr>
          <w:b/>
          <w:i w:val="0"/>
        </w:rPr>
        <w:t>3Dプリントモデル *</w:t>
      </w:r>
    </w:p>
    <w:p>
      <w:pPr>
        <w:jc w:val="both"/>
      </w:pPr>
      <w:r>
        <w:rPr>
          <w:b w:val="0"/>
          <w:i w:val="0"/>
        </w:rPr>
        <w:t>1 2 3 4 5 6 7  （1＝おもしろくない、7＝おもしろい）</w:t>
      </w:r>
    </w:p>
    <w:p>
      <w:r>
        <w:rPr>
          <w:b w:val="0"/>
          <w:i w:val="0"/>
          <w:color w:val="56636F"/>
          <w:sz w:val="18"/>
        </w:rPr>
        <w:t>Q33</w:t>
      </w:r>
    </w:p>
    <w:p>
      <w:pPr>
        <w:jc w:val="both"/>
      </w:pPr>
      <w:r>
        <w:rPr>
          <w:b/>
          <w:i w:val="0"/>
        </w:rPr>
        <w:t>ナレーション付き動画 *</w:t>
      </w:r>
    </w:p>
    <w:p>
      <w:pPr>
        <w:jc w:val="both"/>
      </w:pPr>
      <w:r>
        <w:rPr>
          <w:b w:val="0"/>
          <w:i w:val="0"/>
        </w:rPr>
        <w:t>1 2 3 4 5 6 7  （1＝おもしろくない、7＝おもしろい）</w:t>
      </w:r>
    </w:p>
    <w:p>
      <w:pPr>
        <w:pStyle w:val="Heading1"/>
      </w:pPr>
      <w:r>
        <w:rPr>
          <w:b w:val="0"/>
          <w:i w:val="0"/>
        </w:rPr>
        <w:t>Page 12: Conventional or Inventive / 「従来どおり」か「独特だ」か</w:t>
      </w:r>
    </w:p>
    <w:p>
      <w:r>
        <w:rPr>
          <w:b w:val="0"/>
          <w:i w:val="0"/>
          <w:color w:val="56636F"/>
          <w:sz w:val="18"/>
        </w:rPr>
        <w:t>Section title</w:t>
      </w:r>
    </w:p>
    <w:p>
      <w:pPr>
        <w:jc w:val="both"/>
      </w:pPr>
      <w:r>
        <w:rPr>
          <w:b/>
          <w:i w:val="0"/>
        </w:rPr>
        <w:t>「従来どおり」か「独特だ」か</w:t>
      </w:r>
    </w:p>
    <w:p>
      <w:r>
        <w:rPr>
          <w:b w:val="0"/>
          <w:i w:val="0"/>
          <w:color w:val="56636F"/>
          <w:sz w:val="18"/>
        </w:rPr>
        <w:t>Q34</w:t>
      </w:r>
    </w:p>
    <w:p>
      <w:pPr>
        <w:jc w:val="both"/>
      </w:pPr>
      <w:r>
        <w:rPr>
          <w:b/>
          <w:i w:val="0"/>
        </w:rPr>
        <w:t>2D説明シート *</w:t>
      </w:r>
    </w:p>
    <w:p>
      <w:pPr>
        <w:jc w:val="both"/>
      </w:pPr>
      <w:r>
        <w:rPr>
          <w:b w:val="0"/>
          <w:i w:val="0"/>
        </w:rPr>
        <w:t>1 2 3 4 5 6 7  （1＝従来どおり、7＝独特だ）</w:t>
      </w:r>
    </w:p>
    <w:p>
      <w:r>
        <w:rPr>
          <w:b w:val="0"/>
          <w:i w:val="0"/>
          <w:color w:val="56636F"/>
          <w:sz w:val="18"/>
        </w:rPr>
        <w:t>Q35</w:t>
      </w:r>
    </w:p>
    <w:p>
      <w:pPr>
        <w:jc w:val="both"/>
      </w:pPr>
      <w:r>
        <w:rPr>
          <w:b/>
          <w:i w:val="0"/>
        </w:rPr>
        <w:t>拡張現実ウェブページ *</w:t>
      </w:r>
    </w:p>
    <w:p>
      <w:pPr>
        <w:jc w:val="both"/>
      </w:pPr>
      <w:r>
        <w:rPr>
          <w:b w:val="0"/>
          <w:i w:val="0"/>
        </w:rPr>
        <w:t>1 2 3 4 5 6 7  （1＝従来どおり、7＝独特だ）</w:t>
      </w:r>
    </w:p>
    <w:p>
      <w:r>
        <w:rPr>
          <w:b w:val="0"/>
          <w:i w:val="0"/>
          <w:color w:val="56636F"/>
          <w:sz w:val="18"/>
        </w:rPr>
        <w:t>Q36</w:t>
      </w:r>
    </w:p>
    <w:p>
      <w:pPr>
        <w:jc w:val="both"/>
      </w:pPr>
      <w:r>
        <w:rPr>
          <w:b/>
          <w:i w:val="0"/>
        </w:rPr>
        <w:t>3Dプリントモデル *</w:t>
      </w:r>
    </w:p>
    <w:p>
      <w:pPr>
        <w:jc w:val="both"/>
      </w:pPr>
      <w:r>
        <w:rPr>
          <w:b w:val="0"/>
          <w:i w:val="0"/>
        </w:rPr>
        <w:t>1 2 3 4 5 6 7  （1＝従来どおり、7＝独特だ）</w:t>
      </w:r>
    </w:p>
    <w:p>
      <w:r>
        <w:rPr>
          <w:b w:val="0"/>
          <w:i w:val="0"/>
          <w:color w:val="56636F"/>
          <w:sz w:val="18"/>
        </w:rPr>
        <w:t>Q37</w:t>
      </w:r>
    </w:p>
    <w:p>
      <w:pPr>
        <w:jc w:val="both"/>
      </w:pPr>
      <w:r>
        <w:rPr>
          <w:b/>
          <w:i w:val="0"/>
        </w:rPr>
        <w:t>ナレーション付き動画 *</w:t>
      </w:r>
    </w:p>
    <w:p>
      <w:pPr>
        <w:jc w:val="both"/>
      </w:pPr>
      <w:r>
        <w:rPr>
          <w:b w:val="0"/>
          <w:i w:val="0"/>
        </w:rPr>
        <w:t>1 2 3 4 5 6 7  （1＝従来どおり、7＝独特だ）</w:t>
      </w:r>
    </w:p>
    <w:p>
      <w:pPr>
        <w:pStyle w:val="Heading1"/>
      </w:pPr>
      <w:r>
        <w:rPr>
          <w:b w:val="0"/>
          <w:i w:val="0"/>
        </w:rPr>
        <w:t>Page 13: Usual or Leading edge / 「普通」か「斬新的」か</w:t>
      </w:r>
    </w:p>
    <w:p>
      <w:r>
        <w:rPr>
          <w:b w:val="0"/>
          <w:i w:val="0"/>
          <w:color w:val="56636F"/>
          <w:sz w:val="18"/>
        </w:rPr>
        <w:t>Section title</w:t>
      </w:r>
    </w:p>
    <w:p>
      <w:pPr>
        <w:jc w:val="both"/>
      </w:pPr>
      <w:r>
        <w:rPr>
          <w:b/>
          <w:i w:val="0"/>
        </w:rPr>
        <w:t>「普通」か「斬新的」か</w:t>
      </w:r>
    </w:p>
    <w:p>
      <w:r>
        <w:rPr>
          <w:b w:val="0"/>
          <w:i w:val="0"/>
          <w:color w:val="56636F"/>
          <w:sz w:val="18"/>
        </w:rPr>
        <w:t>Q38</w:t>
      </w:r>
    </w:p>
    <w:p>
      <w:pPr>
        <w:jc w:val="both"/>
      </w:pPr>
      <w:r>
        <w:rPr>
          <w:b/>
          <w:i w:val="0"/>
        </w:rPr>
        <w:t>2D説明シート *</w:t>
      </w:r>
    </w:p>
    <w:p>
      <w:pPr>
        <w:jc w:val="both"/>
      </w:pPr>
      <w:r>
        <w:rPr>
          <w:b w:val="0"/>
          <w:i w:val="0"/>
        </w:rPr>
        <w:t>1 2 3 4 5 6 7  （1＝普通、7＝斬新的）</w:t>
      </w:r>
    </w:p>
    <w:p>
      <w:r>
        <w:rPr>
          <w:b w:val="0"/>
          <w:i w:val="0"/>
          <w:color w:val="56636F"/>
          <w:sz w:val="18"/>
        </w:rPr>
        <w:t>Q39</w:t>
      </w:r>
    </w:p>
    <w:p>
      <w:pPr>
        <w:jc w:val="both"/>
      </w:pPr>
      <w:r>
        <w:rPr>
          <w:b/>
          <w:i w:val="0"/>
        </w:rPr>
        <w:t>拡張現実ウェブページ *</w:t>
      </w:r>
    </w:p>
    <w:p>
      <w:pPr>
        <w:jc w:val="both"/>
      </w:pPr>
      <w:r>
        <w:rPr>
          <w:b w:val="0"/>
          <w:i w:val="0"/>
        </w:rPr>
        <w:t>1 2 3 4 5 6 7  （1＝普通、7＝斬新的）</w:t>
      </w:r>
    </w:p>
    <w:p>
      <w:r>
        <w:rPr>
          <w:b w:val="0"/>
          <w:i w:val="0"/>
          <w:color w:val="56636F"/>
          <w:sz w:val="18"/>
        </w:rPr>
        <w:t>Q40</w:t>
      </w:r>
    </w:p>
    <w:p>
      <w:pPr>
        <w:jc w:val="both"/>
      </w:pPr>
      <w:r>
        <w:rPr>
          <w:b/>
          <w:i w:val="0"/>
        </w:rPr>
        <w:t>3Dプリントモデル *</w:t>
      </w:r>
    </w:p>
    <w:p>
      <w:pPr>
        <w:jc w:val="both"/>
      </w:pPr>
      <w:r>
        <w:rPr>
          <w:b w:val="0"/>
          <w:i w:val="0"/>
        </w:rPr>
        <w:t>1 2 3 4 5 6 7  （1＝普通、7＝斬新的）</w:t>
      </w:r>
    </w:p>
    <w:p>
      <w:r>
        <w:rPr>
          <w:b w:val="0"/>
          <w:i w:val="0"/>
          <w:color w:val="56636F"/>
          <w:sz w:val="18"/>
        </w:rPr>
        <w:t>Q41</w:t>
      </w:r>
    </w:p>
    <w:p>
      <w:pPr>
        <w:jc w:val="both"/>
      </w:pPr>
      <w:r>
        <w:rPr>
          <w:b/>
          <w:i w:val="0"/>
        </w:rPr>
        <w:t>ナレーション付き動画 *</w:t>
      </w:r>
    </w:p>
    <w:p>
      <w:pPr>
        <w:jc w:val="both"/>
      </w:pPr>
      <w:r>
        <w:rPr>
          <w:b w:val="0"/>
          <w:i w:val="0"/>
        </w:rPr>
        <w:t>1 2 3 4 5 6 7  （1＝普通、7＝斬新的）</w:t>
      </w:r>
    </w:p>
    <w:p>
      <w:pPr>
        <w:pStyle w:val="Heading1"/>
      </w:pPr>
      <w:r>
        <w:rPr>
          <w:b w:val="0"/>
          <w:i w:val="0"/>
        </w:rPr>
        <w:t>Page 13 (continued): AR check / ARの確認</w:t>
      </w:r>
    </w:p>
    <w:p>
      <w:r>
        <w:rPr>
          <w:b w:val="0"/>
          <w:i w:val="0"/>
          <w:color w:val="56636F"/>
          <w:sz w:val="18"/>
        </w:rPr>
        <w:t>Q42</w:t>
      </w:r>
    </w:p>
    <w:p>
      <w:pPr>
        <w:jc w:val="both"/>
      </w:pPr>
      <w:r>
        <w:rPr>
          <w:b/>
          <w:i w:val="0"/>
        </w:rPr>
        <w:t>モデルは拡張現実（部屋の中に表示）で表示できましたか？ *</w:t>
      </w:r>
    </w:p>
    <w:p>
      <w:pPr>
        <w:jc w:val="both"/>
      </w:pPr>
      <w:r>
        <w:rPr>
          <w:b w:val="0"/>
          <w:i w:val="0"/>
        </w:rPr>
        <w:t>○ はい、表示できた</w:t>
      </w:r>
    </w:p>
    <w:p>
      <w:pPr>
        <w:jc w:val="both"/>
      </w:pPr>
      <w:r>
        <w:rPr>
          <w:b w:val="0"/>
          <w:i w:val="0"/>
        </w:rPr>
        <w:t>○ 試したが、うまくいかなかった</w:t>
      </w:r>
    </w:p>
    <w:p>
      <w:pPr>
        <w:jc w:val="both"/>
      </w:pPr>
      <w:r>
        <w:rPr>
          <w:b w:val="0"/>
          <w:i w:val="0"/>
        </w:rPr>
        <w:t>○ 開こうとしなかった</w:t>
      </w:r>
    </w:p>
    <w:p>
      <w:pPr>
        <w:pStyle w:val="Heading1"/>
      </w:pPr>
      <w:r>
        <w:rPr>
          <w:b w:val="0"/>
          <w:i w:val="0"/>
        </w:rPr>
        <w:t>Page 14: Rating Understanding / 理解の評価</w:t>
      </w:r>
    </w:p>
    <w:p>
      <w:r>
        <w:rPr>
          <w:b w:val="0"/>
          <w:i w:val="0"/>
          <w:color w:val="56636F"/>
          <w:sz w:val="18"/>
        </w:rPr>
        <w:t>Section title</w:t>
      </w:r>
    </w:p>
    <w:p>
      <w:pPr>
        <w:jc w:val="both"/>
      </w:pPr>
      <w:r>
        <w:rPr>
          <w:b/>
          <w:i w:val="0"/>
        </w:rPr>
        <w:t>理解の評価</w:t>
      </w:r>
    </w:p>
    <w:p>
      <w:r>
        <w:rPr>
          <w:b w:val="0"/>
          <w:i w:val="0"/>
          <w:color w:val="56636F"/>
          <w:sz w:val="18"/>
        </w:rPr>
        <w:t>Description</w:t>
      </w:r>
    </w:p>
    <w:p>
      <w:pPr>
        <w:jc w:val="both"/>
      </w:pPr>
      <w:r>
        <w:rPr>
          <w:b w:val="0"/>
          <w:i w:val="0"/>
        </w:rPr>
        <w:t>下の質問は、それぞれ1つのかん者向け説明資料についてです。それぞれの文が、その資料にどのくらい当てはまるかを選んでください。</w:t>
      </w:r>
    </w:p>
    <w:p>
      <w:r>
        <w:rPr>
          <w:b w:val="0"/>
          <w:i w:val="0"/>
          <w:color w:val="56636F"/>
          <w:sz w:val="18"/>
        </w:rPr>
        <w:t>Q43 (Three ABG statements: where (anatomy), change over the stages, and use for a patient and family.)</w:t>
      </w:r>
    </w:p>
    <w:p>
      <w:pPr>
        <w:jc w:val="both"/>
      </w:pPr>
      <w:r>
        <w:rPr>
          <w:b/>
          <w:i w:val="0"/>
        </w:rPr>
        <w:t>2D説明シート *</w:t>
      </w:r>
    </w:p>
    <w:p>
      <w:pPr>
        <w:jc w:val="both"/>
      </w:pPr>
      <w:r>
        <w:rPr>
          <w:b w:val="0"/>
          <w:i w:val="0"/>
        </w:rPr>
        <w:t>行：この資料で、骨のすき間がどこにあり、どの歯がないのかが理解できた。</w:t>
      </w:r>
    </w:p>
    <w:p>
      <w:pPr>
        <w:jc w:val="both"/>
      </w:pPr>
      <w:r>
        <w:rPr>
          <w:b w:val="0"/>
          <w:i w:val="0"/>
        </w:rPr>
        <w:t>行：この資料で、3つの段階で上あごと歯がどう変わるのかが理解できた。</w:t>
      </w:r>
    </w:p>
    <w:p>
      <w:pPr>
        <w:jc w:val="both"/>
      </w:pPr>
      <w:r>
        <w:rPr>
          <w:b w:val="0"/>
          <w:i w:val="0"/>
        </w:rPr>
        <w:t>行：この資料は、かん者と家族が治りょうを理解する助けになると思う。</w:t>
      </w:r>
    </w:p>
    <w:p>
      <w:pPr>
        <w:jc w:val="both"/>
      </w:pPr>
      <w:r>
        <w:rPr>
          <w:b w:val="0"/>
          <w:i w:val="0"/>
        </w:rPr>
        <w:t>列：全くそう思わない / そう思わない / あまりそう思わない / どちらともいえない / ややそう思う / そう思う / とてもそう思う</w:t>
      </w:r>
    </w:p>
    <w:p>
      <w:r>
        <w:rPr>
          <w:b w:val="0"/>
          <w:i w:val="0"/>
          <w:color w:val="56636F"/>
          <w:sz w:val="18"/>
        </w:rPr>
        <w:t>Q44</w:t>
      </w:r>
    </w:p>
    <w:p>
      <w:pPr>
        <w:jc w:val="both"/>
      </w:pPr>
      <w:r>
        <w:rPr>
          <w:b/>
          <w:i w:val="0"/>
        </w:rPr>
        <w:t>拡張現実ウェブページ *</w:t>
      </w:r>
    </w:p>
    <w:p>
      <w:pPr>
        <w:jc w:val="both"/>
      </w:pPr>
      <w:r>
        <w:rPr>
          <w:b w:val="0"/>
          <w:i w:val="0"/>
        </w:rPr>
        <w:t>行：この資料で、骨のすき間がどこにあり、どの歯がないのかが理解できた。</w:t>
      </w:r>
    </w:p>
    <w:p>
      <w:pPr>
        <w:jc w:val="both"/>
      </w:pPr>
      <w:r>
        <w:rPr>
          <w:b w:val="0"/>
          <w:i w:val="0"/>
        </w:rPr>
        <w:t>行：この資料で、3つの段階で上あごと歯がどう変わるのかが理解できた。</w:t>
      </w:r>
    </w:p>
    <w:p>
      <w:pPr>
        <w:jc w:val="both"/>
      </w:pPr>
      <w:r>
        <w:rPr>
          <w:b w:val="0"/>
          <w:i w:val="0"/>
        </w:rPr>
        <w:t>行：この資料は、かん者と家族が治りょうを理解する助けになると思う。</w:t>
      </w:r>
    </w:p>
    <w:p>
      <w:pPr>
        <w:jc w:val="both"/>
      </w:pPr>
      <w:r>
        <w:rPr>
          <w:b w:val="0"/>
          <w:i w:val="0"/>
        </w:rPr>
        <w:t>列：Q43と同じ</w:t>
      </w:r>
    </w:p>
    <w:p>
      <w:r>
        <w:rPr>
          <w:b w:val="0"/>
          <w:i w:val="0"/>
          <w:color w:val="56636F"/>
          <w:sz w:val="18"/>
        </w:rPr>
        <w:t>Q45</w:t>
      </w:r>
    </w:p>
    <w:p>
      <w:pPr>
        <w:jc w:val="both"/>
      </w:pPr>
      <w:r>
        <w:rPr>
          <w:b/>
          <w:i w:val="0"/>
        </w:rPr>
        <w:t>3Dプリントモデル *</w:t>
      </w:r>
    </w:p>
    <w:p>
      <w:pPr>
        <w:jc w:val="both"/>
      </w:pPr>
      <w:r>
        <w:rPr>
          <w:b w:val="0"/>
          <w:i w:val="0"/>
        </w:rPr>
        <w:t>行：この資料で、骨のすき間がどこにあり、どの歯がないのかが理解できた。</w:t>
      </w:r>
    </w:p>
    <w:p>
      <w:pPr>
        <w:jc w:val="both"/>
      </w:pPr>
      <w:r>
        <w:rPr>
          <w:b w:val="0"/>
          <w:i w:val="0"/>
        </w:rPr>
        <w:t>行：この資料で、3つの段階で上あごと歯がどう変わるのかが理解できた。</w:t>
      </w:r>
    </w:p>
    <w:p>
      <w:pPr>
        <w:jc w:val="both"/>
      </w:pPr>
      <w:r>
        <w:rPr>
          <w:b w:val="0"/>
          <w:i w:val="0"/>
        </w:rPr>
        <w:t>行：この資料は、かん者と家族が治りょうを理解する助けになると思う。</w:t>
      </w:r>
    </w:p>
    <w:p>
      <w:pPr>
        <w:jc w:val="both"/>
      </w:pPr>
      <w:r>
        <w:rPr>
          <w:b w:val="0"/>
          <w:i w:val="0"/>
        </w:rPr>
        <w:t>列：Q43と同じ</w:t>
      </w:r>
    </w:p>
    <w:p>
      <w:r>
        <w:rPr>
          <w:b w:val="0"/>
          <w:i w:val="0"/>
          <w:color w:val="56636F"/>
          <w:sz w:val="18"/>
        </w:rPr>
        <w:t>Q46</w:t>
      </w:r>
    </w:p>
    <w:p>
      <w:pPr>
        <w:jc w:val="both"/>
      </w:pPr>
      <w:r>
        <w:rPr>
          <w:b/>
          <w:i w:val="0"/>
        </w:rPr>
        <w:t>ナレーション付き動画 *</w:t>
      </w:r>
    </w:p>
    <w:p>
      <w:pPr>
        <w:jc w:val="both"/>
      </w:pPr>
      <w:r>
        <w:rPr>
          <w:b w:val="0"/>
          <w:i w:val="0"/>
        </w:rPr>
        <w:t>行：この資料で、骨のすき間がどこにあり、どの歯がないのかが理解できた。</w:t>
      </w:r>
    </w:p>
    <w:p>
      <w:pPr>
        <w:jc w:val="both"/>
      </w:pPr>
      <w:r>
        <w:rPr>
          <w:b w:val="0"/>
          <w:i w:val="0"/>
        </w:rPr>
        <w:t>行：この資料で、3つの段階で上あごと歯がどう変わるのかが理解できた。</w:t>
      </w:r>
    </w:p>
    <w:p>
      <w:pPr>
        <w:jc w:val="both"/>
      </w:pPr>
      <w:r>
        <w:rPr>
          <w:b w:val="0"/>
          <w:i w:val="0"/>
        </w:rPr>
        <w:t>行：この資料は、かん者と家族が治りょうを理解する助けになると思う。</w:t>
      </w:r>
    </w:p>
    <w:p>
      <w:pPr>
        <w:jc w:val="both"/>
      </w:pPr>
      <w:r>
        <w:rPr>
          <w:b w:val="0"/>
          <w:i w:val="0"/>
        </w:rPr>
        <w:t>列：Q43と同じ</w:t>
      </w:r>
    </w:p>
    <w:p>
      <w:pPr>
        <w:pStyle w:val="Heading1"/>
      </w:pPr>
      <w:r>
        <w:rPr>
          <w:b w:val="0"/>
          <w:i w:val="0"/>
        </w:rPr>
        <w:t>Page 15: Final Comparison / 最後の比較</w:t>
      </w:r>
    </w:p>
    <w:p>
      <w:r>
        <w:rPr>
          <w:b w:val="0"/>
          <w:i w:val="0"/>
          <w:color w:val="56636F"/>
          <w:sz w:val="18"/>
        </w:rPr>
        <w:t>Section title</w:t>
      </w:r>
    </w:p>
    <w:p>
      <w:pPr>
        <w:jc w:val="both"/>
      </w:pPr>
      <w:r>
        <w:rPr>
          <w:b/>
          <w:i w:val="0"/>
        </w:rPr>
        <w:t>最後の比較</w:t>
      </w:r>
    </w:p>
    <w:p>
      <w:r>
        <w:rPr>
          <w:b w:val="0"/>
          <w:i w:val="0"/>
          <w:color w:val="56636F"/>
          <w:sz w:val="18"/>
        </w:rPr>
        <w:t>Description</w:t>
      </w:r>
    </w:p>
    <w:p>
      <w:pPr>
        <w:jc w:val="both"/>
      </w:pPr>
      <w:r>
        <w:rPr>
          <w:b w:val="0"/>
          <w:i w:val="0"/>
        </w:rPr>
        <w:t>下の質問で、4つのかん者向け説明資料に順位を付けてください。ほかに伝えたいことがあれば、書いてください。</w:t>
      </w:r>
    </w:p>
    <w:p>
      <w:r>
        <w:rPr>
          <w:b w:val="0"/>
          <w:i w:val="0"/>
          <w:color w:val="56636F"/>
          <w:sz w:val="18"/>
        </w:rPr>
        <w:t>Q47</w:t>
      </w:r>
    </w:p>
    <w:p>
      <w:pPr>
        <w:jc w:val="both"/>
      </w:pPr>
      <w:r>
        <w:rPr>
          <w:b/>
          <w:i w:val="0"/>
        </w:rPr>
        <w:t>骨移植とその3つの段階を理解するのに、一番役に立つもの（上）から一番役に立たないもの（下）の順に、4つを並べてください。 *</w:t>
      </w:r>
    </w:p>
    <w:p>
      <w:pPr>
        <w:jc w:val="both"/>
      </w:pPr>
      <w:r>
        <w:rPr>
          <w:b w:val="0"/>
          <w:i w:val="0"/>
        </w:rPr>
        <w:t>≡ 2D説明シート</w:t>
      </w:r>
    </w:p>
    <w:p>
      <w:pPr>
        <w:jc w:val="both"/>
      </w:pPr>
      <w:r>
        <w:rPr>
          <w:b w:val="0"/>
          <w:i w:val="0"/>
        </w:rPr>
        <w:t>≡ 拡張現実ウェブページ</w:t>
      </w:r>
    </w:p>
    <w:p>
      <w:pPr>
        <w:jc w:val="both"/>
      </w:pPr>
      <w:r>
        <w:rPr>
          <w:b w:val="0"/>
          <w:i w:val="0"/>
        </w:rPr>
        <w:t>≡ 3Dプリントモデル</w:t>
      </w:r>
    </w:p>
    <w:p>
      <w:pPr>
        <w:jc w:val="both"/>
      </w:pPr>
      <w:r>
        <w:rPr>
          <w:b w:val="0"/>
          <w:i w:val="0"/>
        </w:rPr>
        <w:t>≡ ナレーション付き動画</w:t>
      </w:r>
    </w:p>
    <w:p>
      <w:r>
        <w:rPr>
          <w:b w:val="0"/>
          <w:i w:val="0"/>
          <w:color w:val="56636F"/>
          <w:sz w:val="18"/>
        </w:rPr>
        <w:t>Q48</w:t>
      </w:r>
    </w:p>
    <w:p>
      <w:pPr>
        <w:jc w:val="both"/>
      </w:pPr>
      <w:r>
        <w:rPr>
          <w:b/>
          <w:i w:val="0"/>
        </w:rPr>
        <w:t>ご意見があれば書いてください（任意）</w:t>
      </w:r>
    </w:p>
    <w:p>
      <w:pPr>
        <w:jc w:val="both"/>
      </w:pPr>
      <w:r>
        <w:rPr>
          <w:b w:val="0"/>
          <w:i w:val="0"/>
        </w:rPr>
        <w:t>［回答を入力してください］</w:t>
      </w:r>
    </w:p>
    <w:p>
      <w:r>
        <w:rPr>
          <w:b w:val="0"/>
          <w:i w:val="0"/>
          <w:color w:val="56636F"/>
          <w:sz w:val="18"/>
        </w:rPr>
        <w:t>Thank you</w:t>
      </w:r>
    </w:p>
    <w:p>
      <w:pPr>
        <w:jc w:val="both"/>
      </w:pPr>
      <w:r>
        <w:rPr>
          <w:b w:val="0"/>
          <w:i w:val="0"/>
        </w:rPr>
        <w:t>ご参加ありがとうございました。口の割れ目の治りょうについて質問がある場合は、口の割れ目のチームや歯科医師に相談してください。</w:t>
      </w:r>
    </w:p>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